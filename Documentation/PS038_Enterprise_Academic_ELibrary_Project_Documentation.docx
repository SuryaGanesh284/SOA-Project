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PS038</w:t>
      </w:r>
    </w:p>
    <w:p>
      <w:pPr>
        <w:jc w:val="center"/>
      </w:pPr>
      <w:r>
        <w:rPr>
          <w:b/>
          <w:sz w:val="44"/>
        </w:rPr>
        <w:t>Enterprise Academic E-Library &amp;</w:t>
        <w:br/>
        <w:t>Digital Resource Circulation System</w:t>
      </w:r>
    </w:p>
    <w:p>
      <w:pPr>
        <w:jc w:val="center"/>
      </w:pPr>
      <w:r>
        <w:rPr>
          <w:i/>
          <w:sz w:val="28"/>
        </w:rPr>
        <w:t>Java Full-Stack Microservices Project Documentation</w:t>
      </w:r>
    </w:p>
    <w:p/>
    <w:p>
      <w:pPr>
        <w:jc w:val="center"/>
      </w:pPr>
      <w:r>
        <w:rPr>
          <w:sz w:val="22"/>
        </w:rPr>
        <w:t>Frontend: React + Vite (JSX only)</w:t>
        <w:br/>
        <w:t>Backend: Java Spring Boot Microservices</w:t>
        <w:br/>
        <w:t>Database: MySQL</w:t>
        <w:br/>
        <w:t>Security: JWT + Role-Based Access Control</w:t>
        <w:br/>
        <w:t>Architecture: API Gateway + Eureka + Load Balancing</w:t>
      </w:r>
    </w:p>
    <w:p>
      <w:r>
        <w:br w:type="page"/>
      </w:r>
    </w:p>
    <w:p>
      <w:pPr>
        <w:pStyle w:val="Heading1"/>
      </w:pPr>
      <w:r>
        <w:t>1. Document Purpose</w:t>
      </w:r>
    </w:p>
    <w:p>
      <w:r>
        <w:t>This document is the master technical specification for PS038. It defines the functional scope, user roles, system architecture, microservices, database model, backend REST APIs, authentication, inter-service communication, real-time features, payments, web scraping, recommendation logic, testing, deployment, and extension points. The document is intentionally modular so that new features can be added later without redesigning the entire system.</w:t>
      </w:r>
    </w:p>
    <w:p>
      <w:pPr>
        <w:pStyle w:val="Heading2"/>
      </w:pPr>
      <w:r>
        <w:t>1.1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Layer</w:t>
            </w:r>
          </w:p>
        </w:tc>
        <w:tc>
          <w:tcPr>
            <w:tcW w:type="dxa" w:w="2880"/>
            <w:vAlign w:val="center"/>
            <w:shd w:fill="D9EAF7"/>
          </w:tcPr>
          <w:p>
            <w:r/>
            <w:r>
              <w:rPr>
                <w:b/>
                <w:sz w:val="18"/>
              </w:rPr>
              <w:t>Technology</w:t>
            </w:r>
          </w:p>
        </w:tc>
        <w:tc>
          <w:tcPr>
            <w:tcW w:type="dxa" w:w="2880"/>
            <w:vAlign w:val="center"/>
            <w:shd w:fill="D9EAF7"/>
          </w:tcPr>
          <w:p>
            <w:r/>
            <w:r>
              <w:rPr>
                <w:b/>
                <w:sz w:val="18"/>
              </w:rPr>
              <w:t>Purpose</w:t>
            </w:r>
          </w:p>
        </w:tc>
      </w:tr>
      <w:tr>
        <w:tc>
          <w:tcPr>
            <w:tcW w:type="dxa" w:w="2880"/>
            <w:vAlign w:val="center"/>
          </w:tcPr>
          <w:p>
            <w:r/>
            <w:r>
              <w:rPr>
                <w:b w:val="0"/>
                <w:sz w:val="18"/>
              </w:rPr>
              <w:t>Frontend</w:t>
            </w:r>
          </w:p>
        </w:tc>
        <w:tc>
          <w:tcPr>
            <w:tcW w:type="dxa" w:w="2880"/>
            <w:vAlign w:val="center"/>
          </w:tcPr>
          <w:p>
            <w:r/>
            <w:r>
              <w:rPr>
                <w:b w:val="0"/>
                <w:sz w:val="18"/>
              </w:rPr>
              <w:t>React + Vite + JSX</w:t>
            </w:r>
          </w:p>
        </w:tc>
        <w:tc>
          <w:tcPr>
            <w:tcW w:type="dxa" w:w="2880"/>
            <w:vAlign w:val="center"/>
          </w:tcPr>
          <w:p>
            <w:r/>
            <w:r>
              <w:rPr>
                <w:b w:val="0"/>
                <w:sz w:val="18"/>
              </w:rPr>
              <w:t>User/Admin portals and responsive UI</w:t>
            </w:r>
          </w:p>
        </w:tc>
      </w:tr>
      <w:tr>
        <w:tc>
          <w:tcPr>
            <w:tcW w:type="dxa" w:w="2880"/>
            <w:vAlign w:val="center"/>
          </w:tcPr>
          <w:p>
            <w:r/>
            <w:r>
              <w:rPr>
                <w:b w:val="0"/>
                <w:sz w:val="18"/>
              </w:rPr>
              <w:t>Styling</w:t>
            </w:r>
          </w:p>
        </w:tc>
        <w:tc>
          <w:tcPr>
            <w:tcW w:type="dxa" w:w="2880"/>
            <w:vAlign w:val="center"/>
          </w:tcPr>
          <w:p>
            <w:r/>
            <w:r>
              <w:rPr>
                <w:b w:val="0"/>
                <w:sz w:val="18"/>
              </w:rPr>
              <w:t>CSS / Tailwind CSS</w:t>
            </w:r>
          </w:p>
        </w:tc>
        <w:tc>
          <w:tcPr>
            <w:tcW w:type="dxa" w:w="2880"/>
            <w:vAlign w:val="center"/>
          </w:tcPr>
          <w:p>
            <w:r/>
            <w:r>
              <w:rPr>
                <w:b w:val="0"/>
                <w:sz w:val="18"/>
              </w:rPr>
              <w:t>Responsive and reusable UI styling</w:t>
            </w:r>
          </w:p>
        </w:tc>
      </w:tr>
      <w:tr>
        <w:tc>
          <w:tcPr>
            <w:tcW w:type="dxa" w:w="2880"/>
            <w:vAlign w:val="center"/>
          </w:tcPr>
          <w:p>
            <w:r/>
            <w:r>
              <w:rPr>
                <w:b w:val="0"/>
                <w:sz w:val="18"/>
              </w:rPr>
              <w:t>PWA</w:t>
            </w:r>
          </w:p>
        </w:tc>
        <w:tc>
          <w:tcPr>
            <w:tcW w:type="dxa" w:w="2880"/>
            <w:vAlign w:val="center"/>
          </w:tcPr>
          <w:p>
            <w:r/>
            <w:r>
              <w:rPr>
                <w:b w:val="0"/>
                <w:sz w:val="18"/>
              </w:rPr>
              <w:t>Web App Manifest + Service Worker</w:t>
            </w:r>
          </w:p>
        </w:tc>
        <w:tc>
          <w:tcPr>
            <w:tcW w:type="dxa" w:w="2880"/>
            <w:vAlign w:val="center"/>
          </w:tcPr>
          <w:p>
            <w:r/>
            <w:r>
              <w:rPr>
                <w:b w:val="0"/>
                <w:sz w:val="18"/>
              </w:rPr>
              <w:t>Installable/mobile-friendly experience</w:t>
            </w:r>
          </w:p>
        </w:tc>
      </w:tr>
      <w:tr>
        <w:tc>
          <w:tcPr>
            <w:tcW w:type="dxa" w:w="2880"/>
            <w:vAlign w:val="center"/>
          </w:tcPr>
          <w:p>
            <w:r/>
            <w:r>
              <w:rPr>
                <w:b w:val="0"/>
                <w:sz w:val="18"/>
              </w:rPr>
              <w:t>Backend</w:t>
            </w:r>
          </w:p>
        </w:tc>
        <w:tc>
          <w:tcPr>
            <w:tcW w:type="dxa" w:w="2880"/>
            <w:vAlign w:val="center"/>
          </w:tcPr>
          <w:p>
            <w:r/>
            <w:r>
              <w:rPr>
                <w:b w:val="0"/>
                <w:sz w:val="18"/>
              </w:rPr>
              <w:t>Java + Spring Boot</w:t>
            </w:r>
          </w:p>
        </w:tc>
        <w:tc>
          <w:tcPr>
            <w:tcW w:type="dxa" w:w="2880"/>
            <w:vAlign w:val="center"/>
          </w:tcPr>
          <w:p>
            <w:r/>
            <w:r>
              <w:rPr>
                <w:b w:val="0"/>
                <w:sz w:val="18"/>
              </w:rPr>
              <w:t>REST APIs and business logic</w:t>
            </w:r>
          </w:p>
        </w:tc>
      </w:tr>
      <w:tr>
        <w:tc>
          <w:tcPr>
            <w:tcW w:type="dxa" w:w="2880"/>
            <w:vAlign w:val="center"/>
          </w:tcPr>
          <w:p>
            <w:r/>
            <w:r>
              <w:rPr>
                <w:b w:val="0"/>
                <w:sz w:val="18"/>
              </w:rPr>
              <w:t>Architecture</w:t>
            </w:r>
          </w:p>
        </w:tc>
        <w:tc>
          <w:tcPr>
            <w:tcW w:type="dxa" w:w="2880"/>
            <w:vAlign w:val="center"/>
          </w:tcPr>
          <w:p>
            <w:r/>
            <w:r>
              <w:rPr>
                <w:b w:val="0"/>
                <w:sz w:val="18"/>
              </w:rPr>
              <w:t>Spring Cloud</w:t>
            </w:r>
          </w:p>
        </w:tc>
        <w:tc>
          <w:tcPr>
            <w:tcW w:type="dxa" w:w="2880"/>
            <w:vAlign w:val="center"/>
          </w:tcPr>
          <w:p>
            <w:r/>
            <w:r>
              <w:rPr>
                <w:b w:val="0"/>
                <w:sz w:val="18"/>
              </w:rPr>
              <w:t>Microservices ecosystem</w:t>
            </w:r>
          </w:p>
        </w:tc>
      </w:tr>
      <w:tr>
        <w:tc>
          <w:tcPr>
            <w:tcW w:type="dxa" w:w="2880"/>
            <w:vAlign w:val="center"/>
          </w:tcPr>
          <w:p>
            <w:r/>
            <w:r>
              <w:rPr>
                <w:b w:val="0"/>
                <w:sz w:val="18"/>
              </w:rPr>
              <w:t>Gateway</w:t>
            </w:r>
          </w:p>
        </w:tc>
        <w:tc>
          <w:tcPr>
            <w:tcW w:type="dxa" w:w="2880"/>
            <w:vAlign w:val="center"/>
          </w:tcPr>
          <w:p>
            <w:r/>
            <w:r>
              <w:rPr>
                <w:b w:val="0"/>
                <w:sz w:val="18"/>
              </w:rPr>
              <w:t>Spring Cloud Gateway</w:t>
            </w:r>
          </w:p>
        </w:tc>
        <w:tc>
          <w:tcPr>
            <w:tcW w:type="dxa" w:w="2880"/>
            <w:vAlign w:val="center"/>
          </w:tcPr>
          <w:p>
            <w:r/>
            <w:r>
              <w:rPr>
                <w:b w:val="0"/>
                <w:sz w:val="18"/>
              </w:rPr>
              <w:t>Centralized routing and security boundary</w:t>
            </w:r>
          </w:p>
        </w:tc>
      </w:tr>
      <w:tr>
        <w:tc>
          <w:tcPr>
            <w:tcW w:type="dxa" w:w="2880"/>
            <w:vAlign w:val="center"/>
          </w:tcPr>
          <w:p>
            <w:r/>
            <w:r>
              <w:rPr>
                <w:b w:val="0"/>
                <w:sz w:val="18"/>
              </w:rPr>
              <w:t>Discovery</w:t>
            </w:r>
          </w:p>
        </w:tc>
        <w:tc>
          <w:tcPr>
            <w:tcW w:type="dxa" w:w="2880"/>
            <w:vAlign w:val="center"/>
          </w:tcPr>
          <w:p>
            <w:r/>
            <w:r>
              <w:rPr>
                <w:b w:val="0"/>
                <w:sz w:val="18"/>
              </w:rPr>
              <w:t>Netflix Eureka</w:t>
            </w:r>
          </w:p>
        </w:tc>
        <w:tc>
          <w:tcPr>
            <w:tcW w:type="dxa" w:w="2880"/>
            <w:vAlign w:val="center"/>
          </w:tcPr>
          <w:p>
            <w:r/>
            <w:r>
              <w:rPr>
                <w:b w:val="0"/>
                <w:sz w:val="18"/>
              </w:rPr>
              <w:t>Service registration/discovery</w:t>
            </w:r>
          </w:p>
        </w:tc>
      </w:tr>
      <w:tr>
        <w:tc>
          <w:tcPr>
            <w:tcW w:type="dxa" w:w="2880"/>
            <w:vAlign w:val="center"/>
          </w:tcPr>
          <w:p>
            <w:r/>
            <w:r>
              <w:rPr>
                <w:b w:val="0"/>
                <w:sz w:val="18"/>
              </w:rPr>
              <w:t>Security</w:t>
            </w:r>
          </w:p>
        </w:tc>
        <w:tc>
          <w:tcPr>
            <w:tcW w:type="dxa" w:w="2880"/>
            <w:vAlign w:val="center"/>
          </w:tcPr>
          <w:p>
            <w:r/>
            <w:r>
              <w:rPr>
                <w:b w:val="0"/>
                <w:sz w:val="18"/>
              </w:rPr>
              <w:t>Spring Security + JWT</w:t>
            </w:r>
          </w:p>
        </w:tc>
        <w:tc>
          <w:tcPr>
            <w:tcW w:type="dxa" w:w="2880"/>
            <w:vAlign w:val="center"/>
          </w:tcPr>
          <w:p>
            <w:r/>
            <w:r>
              <w:rPr>
                <w:b w:val="0"/>
                <w:sz w:val="18"/>
              </w:rPr>
              <w:t>Authentication and authorization</w:t>
            </w:r>
          </w:p>
        </w:tc>
      </w:tr>
      <w:tr>
        <w:tc>
          <w:tcPr>
            <w:tcW w:type="dxa" w:w="2880"/>
            <w:vAlign w:val="center"/>
          </w:tcPr>
          <w:p>
            <w:r/>
            <w:r>
              <w:rPr>
                <w:b w:val="0"/>
                <w:sz w:val="18"/>
              </w:rPr>
              <w:t>Database</w:t>
            </w:r>
          </w:p>
        </w:tc>
        <w:tc>
          <w:tcPr>
            <w:tcW w:type="dxa" w:w="2880"/>
            <w:vAlign w:val="center"/>
          </w:tcPr>
          <w:p>
            <w:r/>
            <w:r>
              <w:rPr>
                <w:b w:val="0"/>
                <w:sz w:val="18"/>
              </w:rPr>
              <w:t>MySQL</w:t>
            </w:r>
          </w:p>
        </w:tc>
        <w:tc>
          <w:tcPr>
            <w:tcW w:type="dxa" w:w="2880"/>
            <w:vAlign w:val="center"/>
          </w:tcPr>
          <w:p>
            <w:r/>
            <w:r>
              <w:rPr>
                <w:b w:val="0"/>
                <w:sz w:val="18"/>
              </w:rPr>
              <w:t>Persistent relational data</w:t>
            </w:r>
          </w:p>
        </w:tc>
      </w:tr>
      <w:tr>
        <w:tc>
          <w:tcPr>
            <w:tcW w:type="dxa" w:w="2880"/>
            <w:vAlign w:val="center"/>
          </w:tcPr>
          <w:p>
            <w:r/>
            <w:r>
              <w:rPr>
                <w:b w:val="0"/>
                <w:sz w:val="18"/>
              </w:rPr>
              <w:t>ORM</w:t>
            </w:r>
          </w:p>
        </w:tc>
        <w:tc>
          <w:tcPr>
            <w:tcW w:type="dxa" w:w="2880"/>
            <w:vAlign w:val="center"/>
          </w:tcPr>
          <w:p>
            <w:r/>
            <w:r>
              <w:rPr>
                <w:b w:val="0"/>
                <w:sz w:val="18"/>
              </w:rPr>
              <w:t>Spring Data JPA / Hibernate</w:t>
            </w:r>
          </w:p>
        </w:tc>
        <w:tc>
          <w:tcPr>
            <w:tcW w:type="dxa" w:w="2880"/>
            <w:vAlign w:val="center"/>
          </w:tcPr>
          <w:p>
            <w:r/>
            <w:r>
              <w:rPr>
                <w:b w:val="0"/>
                <w:sz w:val="18"/>
              </w:rPr>
              <w:t>Database access</w:t>
            </w:r>
          </w:p>
        </w:tc>
      </w:tr>
      <w:tr>
        <w:tc>
          <w:tcPr>
            <w:tcW w:type="dxa" w:w="2880"/>
            <w:vAlign w:val="center"/>
          </w:tcPr>
          <w:p>
            <w:r/>
            <w:r>
              <w:rPr>
                <w:b w:val="0"/>
                <w:sz w:val="18"/>
              </w:rPr>
              <w:t>Validation</w:t>
            </w:r>
          </w:p>
        </w:tc>
        <w:tc>
          <w:tcPr>
            <w:tcW w:type="dxa" w:w="2880"/>
            <w:vAlign w:val="center"/>
          </w:tcPr>
          <w:p>
            <w:r/>
            <w:r>
              <w:rPr>
                <w:b w:val="0"/>
                <w:sz w:val="18"/>
              </w:rPr>
              <w:t>Jakarta Bean Validation</w:t>
            </w:r>
          </w:p>
        </w:tc>
        <w:tc>
          <w:tcPr>
            <w:tcW w:type="dxa" w:w="2880"/>
            <w:vAlign w:val="center"/>
          </w:tcPr>
          <w:p>
            <w:r/>
            <w:r>
              <w:rPr>
                <w:b w:val="0"/>
                <w:sz w:val="18"/>
              </w:rPr>
              <w:t>Request validation</w:t>
            </w:r>
          </w:p>
        </w:tc>
      </w:tr>
      <w:tr>
        <w:tc>
          <w:tcPr>
            <w:tcW w:type="dxa" w:w="2880"/>
            <w:vAlign w:val="center"/>
          </w:tcPr>
          <w:p>
            <w:r/>
            <w:r>
              <w:rPr>
                <w:b w:val="0"/>
                <w:sz w:val="18"/>
              </w:rPr>
              <w:t>Real-time</w:t>
            </w:r>
          </w:p>
        </w:tc>
        <w:tc>
          <w:tcPr>
            <w:tcW w:type="dxa" w:w="2880"/>
            <w:vAlign w:val="center"/>
          </w:tcPr>
          <w:p>
            <w:r/>
            <w:r>
              <w:rPr>
                <w:b w:val="0"/>
                <w:sz w:val="18"/>
              </w:rPr>
              <w:t>Socket.IO</w:t>
            </w:r>
          </w:p>
        </w:tc>
        <w:tc>
          <w:tcPr>
            <w:tcW w:type="dxa" w:w="2880"/>
            <w:vAlign w:val="center"/>
          </w:tcPr>
          <w:p>
            <w:r/>
            <w:r>
              <w:rPr>
                <w:b w:val="0"/>
                <w:sz w:val="18"/>
              </w:rPr>
              <w:t>Notifications/chat; use a compatible Java Socket.IO server/client strategy</w:t>
            </w:r>
          </w:p>
        </w:tc>
      </w:tr>
      <w:tr>
        <w:tc>
          <w:tcPr>
            <w:tcW w:type="dxa" w:w="2880"/>
            <w:vAlign w:val="center"/>
          </w:tcPr>
          <w:p>
            <w:r/>
            <w:r>
              <w:rPr>
                <w:b w:val="0"/>
                <w:sz w:val="18"/>
              </w:rPr>
              <w:t>Payments</w:t>
            </w:r>
          </w:p>
        </w:tc>
        <w:tc>
          <w:tcPr>
            <w:tcW w:type="dxa" w:w="2880"/>
            <w:vAlign w:val="center"/>
          </w:tcPr>
          <w:p>
            <w:r/>
            <w:r>
              <w:rPr>
                <w:b w:val="0"/>
                <w:sz w:val="18"/>
              </w:rPr>
              <w:t>Razorpay Sandbox</w:t>
            </w:r>
          </w:p>
        </w:tc>
        <w:tc>
          <w:tcPr>
            <w:tcW w:type="dxa" w:w="2880"/>
            <w:vAlign w:val="center"/>
          </w:tcPr>
          <w:p>
            <w:r/>
            <w:r>
              <w:rPr>
                <w:b w:val="0"/>
                <w:sz w:val="18"/>
              </w:rPr>
              <w:t>Booking/payment simulation and payment verification</w:t>
            </w:r>
          </w:p>
        </w:tc>
      </w:tr>
      <w:tr>
        <w:tc>
          <w:tcPr>
            <w:tcW w:type="dxa" w:w="2880"/>
            <w:vAlign w:val="center"/>
          </w:tcPr>
          <w:p>
            <w:r/>
            <w:r>
              <w:rPr>
                <w:b w:val="0"/>
                <w:sz w:val="18"/>
              </w:rPr>
              <w:t>Scraping</w:t>
            </w:r>
          </w:p>
        </w:tc>
        <w:tc>
          <w:tcPr>
            <w:tcW w:type="dxa" w:w="2880"/>
            <w:vAlign w:val="center"/>
          </w:tcPr>
          <w:p>
            <w:r/>
            <w:r>
              <w:rPr>
                <w:b w:val="0"/>
                <w:sz w:val="18"/>
              </w:rPr>
              <w:t>Java Jsoup / Playwright or approved APIs</w:t>
            </w:r>
          </w:p>
        </w:tc>
        <w:tc>
          <w:tcPr>
            <w:tcW w:type="dxa" w:w="2880"/>
            <w:vAlign w:val="center"/>
          </w:tcPr>
          <w:p>
            <w:r/>
            <w:r>
              <w:rPr>
                <w:b w:val="0"/>
                <w:sz w:val="18"/>
              </w:rPr>
              <w:t>Metadata discovery for digital resources</w:t>
            </w:r>
          </w:p>
        </w:tc>
      </w:tr>
      <w:tr>
        <w:tc>
          <w:tcPr>
            <w:tcW w:type="dxa" w:w="2880"/>
            <w:vAlign w:val="center"/>
          </w:tcPr>
          <w:p>
            <w:r/>
            <w:r>
              <w:rPr>
                <w:b w:val="0"/>
                <w:sz w:val="18"/>
              </w:rPr>
              <w:t>Testing</w:t>
            </w:r>
          </w:p>
        </w:tc>
        <w:tc>
          <w:tcPr>
            <w:tcW w:type="dxa" w:w="2880"/>
            <w:vAlign w:val="center"/>
          </w:tcPr>
          <w:p>
            <w:r/>
            <w:r>
              <w:rPr>
                <w:b w:val="0"/>
                <w:sz w:val="18"/>
              </w:rPr>
              <w:t>JUnit 5 + Mockito + Spring Boot Test + Postman/Newman</w:t>
            </w:r>
          </w:p>
        </w:tc>
        <w:tc>
          <w:tcPr>
            <w:tcW w:type="dxa" w:w="2880"/>
            <w:vAlign w:val="center"/>
          </w:tcPr>
          <w:p>
            <w:r/>
            <w:r>
              <w:rPr>
                <w:b w:val="0"/>
                <w:sz w:val="18"/>
              </w:rPr>
              <w:t>Automated and API testing</w:t>
            </w:r>
          </w:p>
        </w:tc>
      </w:tr>
      <w:tr>
        <w:tc>
          <w:tcPr>
            <w:tcW w:type="dxa" w:w="2880"/>
            <w:vAlign w:val="center"/>
          </w:tcPr>
          <w:p>
            <w:r/>
            <w:r>
              <w:rPr>
                <w:b w:val="0"/>
                <w:sz w:val="18"/>
              </w:rPr>
              <w:t>Deployment</w:t>
            </w:r>
          </w:p>
        </w:tc>
        <w:tc>
          <w:tcPr>
            <w:tcW w:type="dxa" w:w="2880"/>
            <w:vAlign w:val="center"/>
          </w:tcPr>
          <w:p>
            <w:r/>
            <w:r>
              <w:rPr>
                <w:b w:val="0"/>
                <w:sz w:val="18"/>
              </w:rPr>
              <w:t>Docker + cloud VM/container platform</w:t>
            </w:r>
          </w:p>
        </w:tc>
        <w:tc>
          <w:tcPr>
            <w:tcW w:type="dxa" w:w="2880"/>
            <w:vAlign w:val="center"/>
          </w:tcPr>
          <w:p>
            <w:r/>
            <w:r>
              <w:rPr>
                <w:b w:val="0"/>
                <w:sz w:val="18"/>
              </w:rPr>
              <w:t>Containerized deployment</w:t>
            </w:r>
          </w:p>
        </w:tc>
      </w:tr>
      <w:tr>
        <w:tc>
          <w:tcPr>
            <w:tcW w:type="dxa" w:w="2880"/>
            <w:vAlign w:val="center"/>
          </w:tcPr>
          <w:p>
            <w:r/>
            <w:r>
              <w:rPr>
                <w:b w:val="0"/>
                <w:sz w:val="18"/>
              </w:rPr>
              <w:t>Version Control</w:t>
            </w:r>
          </w:p>
        </w:tc>
        <w:tc>
          <w:tcPr>
            <w:tcW w:type="dxa" w:w="2880"/>
            <w:vAlign w:val="center"/>
          </w:tcPr>
          <w:p>
            <w:r/>
            <w:r>
              <w:rPr>
                <w:b w:val="0"/>
                <w:sz w:val="18"/>
              </w:rPr>
              <w:t>Git + GitHub</w:t>
            </w:r>
          </w:p>
        </w:tc>
        <w:tc>
          <w:tcPr>
            <w:tcW w:type="dxa" w:w="2880"/>
            <w:vAlign w:val="center"/>
          </w:tcPr>
          <w:p>
            <w:r/>
            <w:r>
              <w:rPr>
                <w:b w:val="0"/>
                <w:sz w:val="18"/>
              </w:rPr>
              <w:t>Source control and collaboration</w:t>
            </w:r>
          </w:p>
        </w:tc>
      </w:tr>
    </w:tbl>
    <w:p/>
    <w:p>
      <w:pPr>
        <w:pStyle w:val="Heading2"/>
      </w:pPr>
      <w:r>
        <w:t>1.2 Important Design Decision</w:t>
      </w:r>
    </w:p>
    <w:p>
      <w:r>
        <w:t>The initial implementation uses two application roles: USER and ADMIN. ADMIN represents the librarian/system administrator. A separate LIBRARIAN role can be introduced later if the project requires finer permissions.</w:t>
      </w:r>
    </w:p>
    <w:p>
      <w:pPr>
        <w:pStyle w:val="Heading1"/>
      </w:pPr>
      <w:r>
        <w:t>2. Project Overview</w:t>
      </w:r>
    </w:p>
    <w:p>
      <w:r>
        <w:t>Archivalia Digital Libraries requires an online repository platform through which institutional users can discover academic resources, access digital content, borrow physical copies, return resources, track due dates, and manage fines. Administrators need dashboards for users, circulation, fines, resource availability, and inventory.</w:t>
      </w:r>
    </w:p>
    <w:p>
      <w:r>
        <w:t>The solution is implemented as a distributed microservices system. Book Service manages the catalog and copies, Borrow Service manages the borrowing lifecycle, and Fine Service calculates and tracks penalties. An authentication/security layer, API Gateway, Eureka service discovery, and load balancing provide secure and scalable communication.</w:t>
      </w:r>
    </w:p>
    <w:p>
      <w:pPr>
        <w:pStyle w:val="Heading2"/>
      </w:pPr>
      <w:r>
        <w:t>2.1 Core Functional Areas</w:t>
      </w:r>
    </w:p>
    <w:p>
      <w:pPr>
        <w:pStyle w:val="ListBullet"/>
      </w:pPr>
      <w:r>
        <w:t>User profile and account management.</w:t>
      </w:r>
    </w:p>
    <w:p>
      <w:pPr>
        <w:pStyle w:val="ListBullet"/>
      </w:pPr>
      <w:r>
        <w:t>Online resource discovery: e-books, videos, research papers, and audio books.</w:t>
      </w:r>
    </w:p>
    <w:p>
      <w:pPr>
        <w:pStyle w:val="ListBullet"/>
      </w:pPr>
      <w:r>
        <w:t>Physical book catalog, individual copy IDs, availability, due dates, and returns.</w:t>
      </w:r>
    </w:p>
    <w:p>
      <w:pPr>
        <w:pStyle w:val="ListBullet"/>
      </w:pPr>
      <w:r>
        <w:t>Borrowing history and transaction tracking.</w:t>
      </w:r>
    </w:p>
    <w:p>
      <w:pPr>
        <w:pStyle w:val="ListBullet"/>
      </w:pPr>
      <w:r>
        <w:t>Fine calculation, payment status, and collection reporting.</w:t>
      </w:r>
    </w:p>
    <w:p>
      <w:pPr>
        <w:pStyle w:val="ListBullet"/>
      </w:pPr>
      <w:r>
        <w:t>Admin dashboard with pictorial/analytical representations.</w:t>
      </w:r>
    </w:p>
    <w:p>
      <w:pPr>
        <w:pStyle w:val="ListBullet"/>
      </w:pPr>
      <w:r>
        <w:t>Book inventory management and requirements planning.</w:t>
      </w:r>
    </w:p>
    <w:p>
      <w:pPr>
        <w:pStyle w:val="ListBullet"/>
      </w:pPr>
      <w:r>
        <w:t>Automatic reminder notifications for due/overdue resources.</w:t>
      </w:r>
    </w:p>
    <w:p>
      <w:pPr>
        <w:pStyle w:val="ListBullet"/>
      </w:pPr>
      <w:r>
        <w:t>Web scraping for resource metadata discovery, subject to website terms and robots policies.</w:t>
      </w:r>
    </w:p>
    <w:p>
      <w:pPr>
        <w:pStyle w:val="ListBullet"/>
      </w:pPr>
      <w:r>
        <w:t>Personalized book recommendations based on borrowing/history signals.</w:t>
      </w:r>
    </w:p>
    <w:p>
      <w:pPr>
        <w:pStyle w:val="ListBullet"/>
      </w:pPr>
      <w:r>
        <w:t>Optional real-time notifications/chat using Socket.IO.</w:t>
      </w:r>
    </w:p>
    <w:p>
      <w:pPr>
        <w:pStyle w:val="ListBullet"/>
      </w:pPr>
      <w:r>
        <w:t>Optional booking/payment flow using Razorpay Sandbox.</w:t>
      </w:r>
    </w:p>
    <w:p>
      <w:pPr>
        <w:pStyle w:val="Heading1"/>
      </w:pPr>
      <w:r>
        <w:t>3. Users and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Role</w:t>
            </w:r>
          </w:p>
        </w:tc>
        <w:tc>
          <w:tcPr>
            <w:tcW w:type="dxa" w:w="2880"/>
            <w:vAlign w:val="center"/>
            <w:shd w:fill="D9EAF7"/>
          </w:tcPr>
          <w:p>
            <w:r/>
            <w:r>
              <w:rPr>
                <w:b/>
                <w:sz w:val="18"/>
              </w:rPr>
              <w:t>Responsibilities</w:t>
            </w:r>
          </w:p>
        </w:tc>
        <w:tc>
          <w:tcPr>
            <w:tcW w:type="dxa" w:w="2880"/>
            <w:vAlign w:val="center"/>
            <w:shd w:fill="D9EAF7"/>
          </w:tcPr>
          <w:p>
            <w:r/>
            <w:r>
              <w:rPr>
                <w:b/>
                <w:sz w:val="18"/>
              </w:rPr>
              <w:t>Main Permissions</w:t>
            </w:r>
          </w:p>
        </w:tc>
      </w:tr>
      <w:tr>
        <w:tc>
          <w:tcPr>
            <w:tcW w:type="dxa" w:w="2880"/>
            <w:vAlign w:val="center"/>
          </w:tcPr>
          <w:p>
            <w:r/>
            <w:r>
              <w:rPr>
                <w:b w:val="0"/>
                <w:sz w:val="18"/>
              </w:rPr>
              <w:t>USER</w:t>
            </w:r>
          </w:p>
        </w:tc>
        <w:tc>
          <w:tcPr>
            <w:tcW w:type="dxa" w:w="2880"/>
            <w:vAlign w:val="center"/>
          </w:tcPr>
          <w:p>
            <w:r/>
            <w:r>
              <w:rPr>
                <w:b w:val="0"/>
                <w:sz w:val="18"/>
              </w:rPr>
              <w:t>Student/institutional user</w:t>
            </w:r>
          </w:p>
        </w:tc>
        <w:tc>
          <w:tcPr>
            <w:tcW w:type="dxa" w:w="2880"/>
            <w:vAlign w:val="center"/>
          </w:tcPr>
          <w:p>
            <w:r/>
            <w:r>
              <w:rPr>
                <w:b w:val="0"/>
                <w:sz w:val="18"/>
              </w:rPr>
              <w:t>Search, view, borrow, return, history, fines, digital access, profile, recommendations</w:t>
            </w:r>
          </w:p>
        </w:tc>
      </w:tr>
      <w:tr>
        <w:tc>
          <w:tcPr>
            <w:tcW w:type="dxa" w:w="2880"/>
            <w:vAlign w:val="center"/>
          </w:tcPr>
          <w:p>
            <w:r/>
            <w:r>
              <w:rPr>
                <w:b w:val="0"/>
                <w:sz w:val="18"/>
              </w:rPr>
              <w:t>ADMIN</w:t>
            </w:r>
          </w:p>
        </w:tc>
        <w:tc>
          <w:tcPr>
            <w:tcW w:type="dxa" w:w="2880"/>
            <w:vAlign w:val="center"/>
          </w:tcPr>
          <w:p>
            <w:r/>
            <w:r>
              <w:rPr>
                <w:b w:val="0"/>
                <w:sz w:val="18"/>
              </w:rPr>
              <w:t>Librarian/system administrator</w:t>
            </w:r>
          </w:p>
        </w:tc>
        <w:tc>
          <w:tcPr>
            <w:tcW w:type="dxa" w:w="2880"/>
            <w:vAlign w:val="center"/>
          </w:tcPr>
          <w:p>
            <w:r/>
            <w:r>
              <w:rPr>
                <w:b w:val="0"/>
                <w:sz w:val="18"/>
              </w:rPr>
              <w:t>Manage catalog, copies, users, circulation, fines, reports, reminders, inventory</w:t>
            </w:r>
          </w:p>
        </w:tc>
      </w:tr>
    </w:tbl>
    <w:p/>
    <w:p>
      <w:pPr>
        <w:pStyle w:val="Heading2"/>
      </w:pPr>
      <w:r>
        <w:t>3.1 User Portal</w:t>
      </w:r>
    </w:p>
    <w:p>
      <w:pPr>
        <w:pStyle w:val="ListBullet"/>
      </w:pPr>
      <w:r>
        <w:t>Profile: name, user ID, email, phone number.</w:t>
      </w:r>
    </w:p>
    <w:p>
      <w:pPr>
        <w:pStyle w:val="ListBullet"/>
      </w:pPr>
      <w:r>
        <w:t>Online services: e-books, videos, research papers, audio books.</w:t>
      </w:r>
    </w:p>
    <w:p>
      <w:pPr>
        <w:pStyle w:val="ListBullet"/>
      </w:pPr>
      <w:r>
        <w:t>Resource metadata: title, author, category, description, source URL, format.</w:t>
      </w:r>
    </w:p>
    <w:p>
      <w:pPr>
        <w:pStyle w:val="ListBullet"/>
      </w:pPr>
      <w:r>
        <w:t>Search and filters: keyword, author, category, type, availability.</w:t>
      </w:r>
    </w:p>
    <w:p>
      <w:pPr>
        <w:pStyle w:val="ListBullet"/>
      </w:pPr>
      <w:r>
        <w:t>Digital actions: view/read/watch/listen where licensing permits; download only where permitted.</w:t>
      </w:r>
    </w:p>
    <w:p>
      <w:pPr>
        <w:pStyle w:val="ListBullet"/>
      </w:pPr>
      <w:r>
        <w:t>Physical copies: copy ID, author, number of copies available, due date, fine, return date.</w:t>
      </w:r>
    </w:p>
    <w:p>
      <w:pPr>
        <w:pStyle w:val="ListBullet"/>
      </w:pPr>
      <w:r>
        <w:t>History: borrowed resources, borrowed date, returned date, and fees.</w:t>
      </w:r>
    </w:p>
    <w:p>
      <w:pPr>
        <w:pStyle w:val="ListBullet"/>
      </w:pPr>
      <w:r>
        <w:t>Recommendations: suggested resources based on user history and preferences.</w:t>
      </w:r>
    </w:p>
    <w:p>
      <w:pPr>
        <w:pStyle w:val="ListBullet"/>
      </w:pPr>
      <w:r>
        <w:t>Notifications: due-date, overdue, return, payment, and system notifications.</w:t>
      </w:r>
    </w:p>
    <w:p>
      <w:pPr>
        <w:pStyle w:val="Heading2"/>
      </w:pPr>
      <w:r>
        <w:t>3.2 Admin Portal</w:t>
      </w:r>
    </w:p>
    <w:p>
      <w:pPr>
        <w:pStyle w:val="ListBullet"/>
      </w:pPr>
      <w:r>
        <w:t>Profile: name, admin ID, email, phone number.</w:t>
      </w:r>
    </w:p>
    <w:p>
      <w:pPr>
        <w:pStyle w:val="ListBullet"/>
      </w:pPr>
      <w:r>
        <w:t>User analytics: returned books, books due, overdue books, outstanding fees.</w:t>
      </w:r>
    </w:p>
    <w:p>
      <w:pPr>
        <w:pStyle w:val="ListBullet"/>
      </w:pPr>
      <w:r>
        <w:t>Borrow analytics: search/filter transactions and identify frequently borrowed books.</w:t>
      </w:r>
    </w:p>
    <w:p>
      <w:pPr>
        <w:pStyle w:val="ListBullet"/>
      </w:pPr>
      <w:r>
        <w:t>Automatic reminder management and notification monitoring.</w:t>
      </w:r>
    </w:p>
    <w:p>
      <w:pPr>
        <w:pStyle w:val="ListBullet"/>
      </w:pPr>
      <w:r>
        <w:t>Fine dashboard: due amount, paid amount, outstanding amount, and total collected.</w:t>
      </w:r>
    </w:p>
    <w:p>
      <w:pPr>
        <w:pStyle w:val="ListBullet"/>
      </w:pPr>
      <w:r>
        <w:t>Physical inventory: add books/copies, update metadata, deactivate lost/damaged copies.</w:t>
      </w:r>
    </w:p>
    <w:p>
      <w:pPr>
        <w:pStyle w:val="ListBullet"/>
      </w:pPr>
      <w:r>
        <w:t>Requirement planning: record low-stock resources and suggested acquisition requirements.</w:t>
      </w:r>
    </w:p>
    <w:p>
      <w:pPr>
        <w:pStyle w:val="Heading1"/>
      </w:pPr>
      <w:r>
        <w:t>4. High-Level Architecture</w:t>
      </w:r>
    </w:p>
    <w:p>
      <w:pPr>
        <w:ind w:left="360" w:right="360"/>
      </w:pPr>
      <w:r>
        <w:rPr>
          <w:rFonts w:ascii="Consolas" w:hAnsi="Consolas"/>
          <w:sz w:val="17"/>
        </w:rPr>
        <w:t>React PWA (JSX)</w:t>
        <w:br/>
        <w:t xml:space="preserve">      |</w:t>
        <w:br/>
        <w:t xml:space="preserve">      v</w:t>
        <w:br/>
        <w:t>API Gateway</w:t>
        <w:br/>
        <w:t xml:space="preserve">      |</w:t>
        <w:br/>
        <w:t xml:space="preserve">      +--&gt; Auth / User Service</w:t>
        <w:br/>
        <w:t xml:space="preserve">      +--&gt; Book Service</w:t>
        <w:br/>
        <w:t xml:space="preserve">      +--&gt; Borrow Service</w:t>
        <w:br/>
        <w:t xml:space="preserve">      +--&gt; Fine Service</w:t>
        <w:br/>
        <w:t xml:space="preserve">      +--&gt; Notification Service (optional)</w:t>
        <w:br/>
        <w:t xml:space="preserve">      +--&gt; Recommendation Service (optional)</w:t>
        <w:br/>
        <w:t xml:space="preserve">      +--&gt; Scraping/Resource Discovery Service (optional)</w:t>
        <w:br/>
        <w:t xml:space="preserve">      |</w:t>
        <w:br/>
        <w:t xml:space="preserve">      +--&gt; Eureka Server (service discovery)</w:t>
        <w:br/>
        <w:t xml:space="preserve">      |</w:t>
        <w:br/>
        <w:t xml:space="preserve">      +--&gt; MySQL databases/schemas</w:t>
        <w:br/>
      </w:r>
    </w:p>
    <w:p>
      <w:r>
        <w:t>Recommended implementation: each business microservice owns its data. For a student project, separate MySQL schemas/databases can be used on one MySQL instance. Avoid direct cross-service database access; services should communicate through REST APIs/events.</w:t>
      </w:r>
    </w:p>
    <w:p>
      <w:pPr>
        <w:pStyle w:val="Heading2"/>
      </w:pPr>
      <w:r>
        <w:t>4.1 Suggested Microservices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Service</w:t>
            </w:r>
          </w:p>
        </w:tc>
        <w:tc>
          <w:tcPr>
            <w:tcW w:type="dxa" w:w="2880"/>
            <w:vAlign w:val="center"/>
            <w:shd w:fill="D9EAF7"/>
          </w:tcPr>
          <w:p>
            <w:r/>
            <w:r>
              <w:rPr>
                <w:b/>
                <w:sz w:val="18"/>
              </w:rPr>
              <w:t>Responsibility</w:t>
            </w:r>
          </w:p>
        </w:tc>
        <w:tc>
          <w:tcPr>
            <w:tcW w:type="dxa" w:w="2880"/>
            <w:vAlign w:val="center"/>
            <w:shd w:fill="D9EAF7"/>
          </w:tcPr>
          <w:p>
            <w:r/>
            <w:r>
              <w:rPr>
                <w:b/>
                <w:sz w:val="18"/>
              </w:rPr>
              <w:t>Owns</w:t>
            </w:r>
          </w:p>
        </w:tc>
      </w:tr>
      <w:tr>
        <w:tc>
          <w:tcPr>
            <w:tcW w:type="dxa" w:w="2880"/>
            <w:vAlign w:val="center"/>
          </w:tcPr>
          <w:p>
            <w:r/>
            <w:r>
              <w:rPr>
                <w:b w:val="0"/>
                <w:sz w:val="18"/>
              </w:rPr>
              <w:t>API Gateway</w:t>
            </w:r>
          </w:p>
        </w:tc>
        <w:tc>
          <w:tcPr>
            <w:tcW w:type="dxa" w:w="2880"/>
            <w:vAlign w:val="center"/>
          </w:tcPr>
          <w:p>
            <w:r/>
            <w:r>
              <w:rPr>
                <w:b w:val="0"/>
                <w:sz w:val="18"/>
              </w:rPr>
              <w:t>Routing, gateway-level filters, correlation ID, rate limits</w:t>
            </w:r>
          </w:p>
        </w:tc>
        <w:tc>
          <w:tcPr>
            <w:tcW w:type="dxa" w:w="2880"/>
            <w:vAlign w:val="center"/>
          </w:tcPr>
          <w:p>
            <w:r/>
            <w:r>
              <w:rPr>
                <w:b w:val="0"/>
                <w:sz w:val="18"/>
              </w:rPr>
              <w:t>No business data</w:t>
            </w:r>
          </w:p>
        </w:tc>
      </w:tr>
      <w:tr>
        <w:tc>
          <w:tcPr>
            <w:tcW w:type="dxa" w:w="2880"/>
            <w:vAlign w:val="center"/>
          </w:tcPr>
          <w:p>
            <w:r/>
            <w:r>
              <w:rPr>
                <w:b w:val="0"/>
                <w:sz w:val="18"/>
              </w:rPr>
              <w:t>Auth/User Service</w:t>
            </w:r>
          </w:p>
        </w:tc>
        <w:tc>
          <w:tcPr>
            <w:tcW w:type="dxa" w:w="2880"/>
            <w:vAlign w:val="center"/>
          </w:tcPr>
          <w:p>
            <w:r/>
            <w:r>
              <w:rPr>
                <w:b w:val="0"/>
                <w:sz w:val="18"/>
              </w:rPr>
              <w:t>Registration, login, JWT, roles, profiles</w:t>
            </w:r>
          </w:p>
        </w:tc>
        <w:tc>
          <w:tcPr>
            <w:tcW w:type="dxa" w:w="2880"/>
            <w:vAlign w:val="center"/>
          </w:tcPr>
          <w:p>
            <w:r/>
            <w:r>
              <w:rPr>
                <w:b w:val="0"/>
                <w:sz w:val="18"/>
              </w:rPr>
              <w:t>users, roles</w:t>
            </w:r>
          </w:p>
        </w:tc>
      </w:tr>
      <w:tr>
        <w:tc>
          <w:tcPr>
            <w:tcW w:type="dxa" w:w="2880"/>
            <w:vAlign w:val="center"/>
          </w:tcPr>
          <w:p>
            <w:r/>
            <w:r>
              <w:rPr>
                <w:b w:val="0"/>
                <w:sz w:val="18"/>
              </w:rPr>
              <w:t>Book Service</w:t>
            </w:r>
          </w:p>
        </w:tc>
        <w:tc>
          <w:tcPr>
            <w:tcW w:type="dxa" w:w="2880"/>
            <w:vAlign w:val="center"/>
          </w:tcPr>
          <w:p>
            <w:r/>
            <w:r>
              <w:rPr>
                <w:b w:val="0"/>
                <w:sz w:val="18"/>
              </w:rPr>
              <w:t>Digital catalog, physical books, copies, availability</w:t>
            </w:r>
          </w:p>
        </w:tc>
        <w:tc>
          <w:tcPr>
            <w:tcW w:type="dxa" w:w="2880"/>
            <w:vAlign w:val="center"/>
          </w:tcPr>
          <w:p>
            <w:r/>
            <w:r>
              <w:rPr>
                <w:b w:val="0"/>
                <w:sz w:val="18"/>
              </w:rPr>
              <w:t>books, copies, digital resources</w:t>
            </w:r>
          </w:p>
        </w:tc>
      </w:tr>
      <w:tr>
        <w:tc>
          <w:tcPr>
            <w:tcW w:type="dxa" w:w="2880"/>
            <w:vAlign w:val="center"/>
          </w:tcPr>
          <w:p>
            <w:r/>
            <w:r>
              <w:rPr>
                <w:b w:val="0"/>
                <w:sz w:val="18"/>
              </w:rPr>
              <w:t>Borrow Service</w:t>
            </w:r>
          </w:p>
        </w:tc>
        <w:tc>
          <w:tcPr>
            <w:tcW w:type="dxa" w:w="2880"/>
            <w:vAlign w:val="center"/>
          </w:tcPr>
          <w:p>
            <w:r/>
            <w:r>
              <w:rPr>
                <w:b w:val="0"/>
                <w:sz w:val="18"/>
              </w:rPr>
              <w:t>Borrow/return lifecycle and transaction history</w:t>
            </w:r>
          </w:p>
        </w:tc>
        <w:tc>
          <w:tcPr>
            <w:tcW w:type="dxa" w:w="2880"/>
            <w:vAlign w:val="center"/>
          </w:tcPr>
          <w:p>
            <w:r/>
            <w:r>
              <w:rPr>
                <w:b w:val="0"/>
                <w:sz w:val="18"/>
              </w:rPr>
              <w:t>borrow_transactions</w:t>
            </w:r>
          </w:p>
        </w:tc>
      </w:tr>
      <w:tr>
        <w:tc>
          <w:tcPr>
            <w:tcW w:type="dxa" w:w="2880"/>
            <w:vAlign w:val="center"/>
          </w:tcPr>
          <w:p>
            <w:r/>
            <w:r>
              <w:rPr>
                <w:b w:val="0"/>
                <w:sz w:val="18"/>
              </w:rPr>
              <w:t>Fine Service</w:t>
            </w:r>
          </w:p>
        </w:tc>
        <w:tc>
          <w:tcPr>
            <w:tcW w:type="dxa" w:w="2880"/>
            <w:vAlign w:val="center"/>
          </w:tcPr>
          <w:p>
            <w:r/>
            <w:r>
              <w:rPr>
                <w:b w:val="0"/>
                <w:sz w:val="18"/>
              </w:rPr>
              <w:t>Fine calculation, payment state, collection reports</w:t>
            </w:r>
          </w:p>
        </w:tc>
        <w:tc>
          <w:tcPr>
            <w:tcW w:type="dxa" w:w="2880"/>
            <w:vAlign w:val="center"/>
          </w:tcPr>
          <w:p>
            <w:r/>
            <w:r>
              <w:rPr>
                <w:b w:val="0"/>
                <w:sz w:val="18"/>
              </w:rPr>
              <w:t>fines, payments</w:t>
            </w:r>
          </w:p>
        </w:tc>
      </w:tr>
      <w:tr>
        <w:tc>
          <w:tcPr>
            <w:tcW w:type="dxa" w:w="2880"/>
            <w:vAlign w:val="center"/>
          </w:tcPr>
          <w:p>
            <w:r/>
            <w:r>
              <w:rPr>
                <w:b w:val="0"/>
                <w:sz w:val="18"/>
              </w:rPr>
              <w:t>Notification Service</w:t>
            </w:r>
          </w:p>
        </w:tc>
        <w:tc>
          <w:tcPr>
            <w:tcW w:type="dxa" w:w="2880"/>
            <w:vAlign w:val="center"/>
          </w:tcPr>
          <w:p>
            <w:r/>
            <w:r>
              <w:rPr>
                <w:b w:val="0"/>
                <w:sz w:val="18"/>
              </w:rPr>
              <w:t>Real-time/in-app/email reminders</w:t>
            </w:r>
          </w:p>
        </w:tc>
        <w:tc>
          <w:tcPr>
            <w:tcW w:type="dxa" w:w="2880"/>
            <w:vAlign w:val="center"/>
          </w:tcPr>
          <w:p>
            <w:r/>
            <w:r>
              <w:rPr>
                <w:b w:val="0"/>
                <w:sz w:val="18"/>
              </w:rPr>
              <w:t>notifications</w:t>
            </w:r>
          </w:p>
        </w:tc>
      </w:tr>
      <w:tr>
        <w:tc>
          <w:tcPr>
            <w:tcW w:type="dxa" w:w="2880"/>
            <w:vAlign w:val="center"/>
          </w:tcPr>
          <w:p>
            <w:r/>
            <w:r>
              <w:rPr>
                <w:b w:val="0"/>
                <w:sz w:val="18"/>
              </w:rPr>
              <w:t>Recommendation Service</w:t>
            </w:r>
          </w:p>
        </w:tc>
        <w:tc>
          <w:tcPr>
            <w:tcW w:type="dxa" w:w="2880"/>
            <w:vAlign w:val="center"/>
          </w:tcPr>
          <w:p>
            <w:r/>
            <w:r>
              <w:rPr>
                <w:b w:val="0"/>
                <w:sz w:val="18"/>
              </w:rPr>
              <w:t>Personalized suggestions</w:t>
            </w:r>
          </w:p>
        </w:tc>
        <w:tc>
          <w:tcPr>
            <w:tcW w:type="dxa" w:w="2880"/>
            <w:vAlign w:val="center"/>
          </w:tcPr>
          <w:p>
            <w:r/>
            <w:r>
              <w:rPr>
                <w:b w:val="0"/>
                <w:sz w:val="18"/>
              </w:rPr>
              <w:t>recommendation data/cache</w:t>
            </w:r>
          </w:p>
        </w:tc>
      </w:tr>
      <w:tr>
        <w:tc>
          <w:tcPr>
            <w:tcW w:type="dxa" w:w="2880"/>
            <w:vAlign w:val="center"/>
          </w:tcPr>
          <w:p>
            <w:r/>
            <w:r>
              <w:rPr>
                <w:b w:val="0"/>
                <w:sz w:val="18"/>
              </w:rPr>
              <w:t>Resource Discovery Service</w:t>
            </w:r>
          </w:p>
        </w:tc>
        <w:tc>
          <w:tcPr>
            <w:tcW w:type="dxa" w:w="2880"/>
            <w:vAlign w:val="center"/>
          </w:tcPr>
          <w:p>
            <w:r/>
            <w:r>
              <w:rPr>
                <w:b w:val="0"/>
                <w:sz w:val="18"/>
              </w:rPr>
              <w:t>Scraping/importing resource metadata</w:t>
            </w:r>
          </w:p>
        </w:tc>
        <w:tc>
          <w:tcPr>
            <w:tcW w:type="dxa" w:w="2880"/>
            <w:vAlign w:val="center"/>
          </w:tcPr>
          <w:p>
            <w:r/>
            <w:r>
              <w:rPr>
                <w:b w:val="0"/>
                <w:sz w:val="18"/>
              </w:rPr>
              <w:t>source/import jobs</w:t>
            </w:r>
          </w:p>
        </w:tc>
      </w:tr>
      <w:tr>
        <w:tc>
          <w:tcPr>
            <w:tcW w:type="dxa" w:w="2880"/>
            <w:vAlign w:val="center"/>
          </w:tcPr>
          <w:p>
            <w:r/>
            <w:r>
              <w:rPr>
                <w:b w:val="0"/>
                <w:sz w:val="18"/>
              </w:rPr>
              <w:t>Eureka Server</w:t>
            </w:r>
          </w:p>
        </w:tc>
        <w:tc>
          <w:tcPr>
            <w:tcW w:type="dxa" w:w="2880"/>
            <w:vAlign w:val="center"/>
          </w:tcPr>
          <w:p>
            <w:r/>
            <w:r>
              <w:rPr>
                <w:b w:val="0"/>
                <w:sz w:val="18"/>
              </w:rPr>
              <w:t>Service discovery</w:t>
            </w:r>
          </w:p>
        </w:tc>
        <w:tc>
          <w:tcPr>
            <w:tcW w:type="dxa" w:w="2880"/>
            <w:vAlign w:val="center"/>
          </w:tcPr>
          <w:p>
            <w:r/>
            <w:r>
              <w:rPr>
                <w:b w:val="0"/>
                <w:sz w:val="18"/>
              </w:rPr>
              <w:t>Registry</w:t>
            </w:r>
          </w:p>
        </w:tc>
      </w:tr>
    </w:tbl>
    <w:p/>
    <w:p>
      <w:pPr>
        <w:pStyle w:val="Heading1"/>
      </w:pPr>
      <w:r>
        <w:t>5. Main Business Flows</w:t>
      </w:r>
    </w:p>
    <w:p>
      <w:pPr>
        <w:pStyle w:val="Heading2"/>
      </w:pPr>
      <w:r>
        <w:t>5.1 User Login</w:t>
      </w:r>
    </w:p>
    <w:p>
      <w:pPr>
        <w:pStyle w:val="ListNumber"/>
      </w:pPr>
      <w:r>
        <w:t>User submits email/ID and password.</w:t>
      </w:r>
    </w:p>
    <w:p>
      <w:pPr>
        <w:pStyle w:val="ListNumber"/>
      </w:pPr>
      <w:r>
        <w:t>Auth Service validates credentials.</w:t>
      </w:r>
    </w:p>
    <w:p>
      <w:pPr>
        <w:pStyle w:val="ListNumber"/>
      </w:pPr>
      <w:r>
        <w:t>Auth Service generates a signed JWT containing user ID and role.</w:t>
      </w:r>
    </w:p>
    <w:p>
      <w:pPr>
        <w:pStyle w:val="ListNumber"/>
      </w:pPr>
      <w:r>
        <w:t>Frontend stores the token using a secure strategy and sends it in Authorization headers.</w:t>
      </w:r>
    </w:p>
    <w:p>
      <w:pPr>
        <w:pStyle w:val="ListNumber"/>
      </w:pPr>
      <w:r>
        <w:t>API Gateway validates/filters the request and routes it to the target service.</w:t>
      </w:r>
    </w:p>
    <w:p>
      <w:pPr>
        <w:pStyle w:val="Heading2"/>
      </w:pPr>
      <w:r>
        <w:t>5.2 Borrow Physical Book</w:t>
      </w:r>
    </w:p>
    <w:p>
      <w:pPr>
        <w:pStyle w:val="ListNumber"/>
      </w:pPr>
      <w:r>
        <w:t>User searches for a book.</w:t>
      </w:r>
    </w:p>
    <w:p>
      <w:pPr>
        <w:pStyle w:val="ListNumber"/>
      </w:pPr>
      <w:r>
        <w:t>Book Service returns catalog and copy availability.</w:t>
      </w:r>
    </w:p>
    <w:p>
      <w:pPr>
        <w:pStyle w:val="ListNumber"/>
      </w:pPr>
      <w:r>
        <w:t>User selects an available copy/borrow option.</w:t>
      </w:r>
    </w:p>
    <w:p>
      <w:pPr>
        <w:pStyle w:val="ListNumber"/>
      </w:pPr>
      <w:r>
        <w:t>Borrow Service validates user eligibility and creates a borrowing transaction.</w:t>
      </w:r>
    </w:p>
    <w:p>
      <w:pPr>
        <w:pStyle w:val="ListNumber"/>
      </w:pPr>
      <w:r>
        <w:t>Borrow Service requests Book Service to reserve/decrement an available copy.</w:t>
      </w:r>
    </w:p>
    <w:p>
      <w:pPr>
        <w:pStyle w:val="ListNumber"/>
      </w:pPr>
      <w:r>
        <w:t>Due date is assigned based on configured borrowing policy.</w:t>
      </w:r>
    </w:p>
    <w:p>
      <w:pPr>
        <w:pStyle w:val="ListNumber"/>
      </w:pPr>
      <w:r>
        <w:t>Notification Service can publish a borrow confirmation.</w:t>
      </w:r>
    </w:p>
    <w:p>
      <w:pPr>
        <w:pStyle w:val="Heading2"/>
      </w:pPr>
      <w:r>
        <w:t>5.3 Return and Fine</w:t>
      </w:r>
    </w:p>
    <w:p>
      <w:pPr>
        <w:pStyle w:val="ListNumber"/>
      </w:pPr>
      <w:r>
        <w:t>User/admin initiates return.</w:t>
      </w:r>
    </w:p>
    <w:p>
      <w:pPr>
        <w:pStyle w:val="ListNumber"/>
      </w:pPr>
      <w:r>
        <w:t>Borrow Service closes the transaction with the actual return date.</w:t>
      </w:r>
    </w:p>
    <w:p>
      <w:pPr>
        <w:pStyle w:val="ListNumber"/>
      </w:pPr>
      <w:r>
        <w:t>Borrow Service requests Book Service to mark the copy available.</w:t>
      </w:r>
    </w:p>
    <w:p>
      <w:pPr>
        <w:pStyle w:val="ListNumber"/>
      </w:pPr>
      <w:r>
        <w:t>Borrow Service sends due-date/return information to Fine Service.</w:t>
      </w:r>
    </w:p>
    <w:p>
      <w:pPr>
        <w:pStyle w:val="ListNumber"/>
      </w:pPr>
      <w:r>
        <w:t>Fine Service calculates the overdue amount using the configured policy.</w:t>
      </w:r>
    </w:p>
    <w:p>
      <w:pPr>
        <w:pStyle w:val="ListNumber"/>
      </w:pPr>
      <w:r>
        <w:t>If payment is required, a payment order can be created through Razorpay Sandbox.</w:t>
      </w:r>
    </w:p>
    <w:p>
      <w:pPr>
        <w:pStyle w:val="ListNumber"/>
      </w:pPr>
      <w:r>
        <w:t>After verified payment, Fine Service updates the payment status.</w:t>
      </w:r>
    </w:p>
    <w:p>
      <w:pPr>
        <w:pStyle w:val="Heading1"/>
      </w:pPr>
      <w:r>
        <w:t>6. API Standards</w:t>
      </w:r>
    </w:p>
    <w:p>
      <w:pPr>
        <w:pStyle w:val="ListBullet"/>
      </w:pPr>
      <w:r>
        <w:t>Base URL through gateway: /api/v1</w:t>
      </w:r>
    </w:p>
    <w:p>
      <w:pPr>
        <w:pStyle w:val="ListBullet"/>
      </w:pPr>
      <w:r>
        <w:t>Use JSON for request/response payloads.</w:t>
      </w:r>
    </w:p>
    <w:p>
      <w:pPr>
        <w:pStyle w:val="ListBullet"/>
      </w:pPr>
      <w:r>
        <w:t>Use UUID or Long IDs consistently; do not mix ID formats unnecessarily.</w:t>
      </w:r>
    </w:p>
    <w:p>
      <w:pPr>
        <w:pStyle w:val="ListBullet"/>
      </w:pPr>
      <w:r>
        <w:t>Use ISO-8601 timestamps: 2026-09-24T10:30:00Z.</w:t>
      </w:r>
    </w:p>
    <w:p>
      <w:pPr>
        <w:pStyle w:val="ListBullet"/>
      </w:pPr>
      <w:r>
        <w:t>Use pagination for list endpoints: page, size, sort.</w:t>
      </w:r>
    </w:p>
    <w:p>
      <w:pPr>
        <w:pStyle w:val="ListBullet"/>
      </w:pPr>
      <w:r>
        <w:t>Use consistent response/error structures.</w:t>
      </w:r>
    </w:p>
    <w:p>
      <w:pPr>
        <w:pStyle w:val="ListBullet"/>
      </w:pPr>
      <w:r>
        <w:t>Use HTTP status codes correctly: 200, 201, 204, 400, 401, 403, 404, 409, 422, 500.</w:t>
      </w:r>
    </w:p>
    <w:p>
      <w:pPr>
        <w:pStyle w:val="ListBullet"/>
      </w:pPr>
      <w:r>
        <w:t>Every protected endpoint receives Authorization: Bearer &lt;JWT&gt;.</w:t>
      </w:r>
    </w:p>
    <w:p>
      <w:pPr>
        <w:pStyle w:val="ListBullet"/>
      </w:pPr>
      <w:r>
        <w:t>Add correlation/request IDs for debugging distributed calls.</w:t>
      </w:r>
    </w:p>
    <w:p>
      <w:pPr>
        <w:pStyle w:val="Heading2"/>
      </w:pPr>
      <w:r>
        <w:t>6.1 Standard Error Response</w:t>
      </w:r>
    </w:p>
    <w:p>
      <w:pPr>
        <w:ind w:left="360" w:right="360"/>
      </w:pPr>
      <w:r>
        <w:rPr>
          <w:rFonts w:ascii="Consolas" w:hAnsi="Consolas"/>
          <w:sz w:val="17"/>
        </w:rPr>
        <w:t>{</w:t>
        <w:br/>
        <w:t xml:space="preserve">  "timestamp": "2026-09-24T10:30:00Z",</w:t>
        <w:br/>
        <w:t xml:space="preserve">  "status": 400,</w:t>
        <w:br/>
        <w:t xml:space="preserve">  "error": "VALIDATION_ERROR",</w:t>
        <w:br/>
        <w:t xml:space="preserve">  "message": "Invalid request",</w:t>
        <w:br/>
        <w:t xml:space="preserve">  "path": "/api/v1/books",</w:t>
        <w:br/>
        <w:t xml:space="preserve">  "correlationId": "abc-123",</w:t>
        <w:br/>
        <w:t xml:space="preserve">  "details": ["title must not be blank"]</w:t>
        <w:br/>
        <w:t>}</w:t>
      </w:r>
    </w:p>
    <w:p>
      <w:pPr>
        <w:pStyle w:val="Heading1"/>
      </w:pPr>
      <w:r>
        <w:t>7. Backend REST API Specification</w:t>
      </w:r>
    </w:p>
    <w:p>
      <w:r>
        <w:t>The following endpoint inventory is the recommended baseline. New endpoints should be added to this document whenever a feature is introduced.</w:t>
      </w:r>
    </w:p>
    <w:p>
      <w:pPr>
        <w:pStyle w:val="Heading2"/>
      </w:pPr>
      <w:r>
        <w:t>7.1 Auth / User Service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POST</w:t>
            </w:r>
          </w:p>
        </w:tc>
        <w:tc>
          <w:tcPr>
            <w:tcW w:type="dxa" w:w="2160"/>
            <w:vAlign w:val="center"/>
          </w:tcPr>
          <w:p>
            <w:r/>
            <w:r>
              <w:rPr>
                <w:b w:val="0"/>
                <w:sz w:val="18"/>
              </w:rPr>
              <w:t>/auth/register</w:t>
            </w:r>
          </w:p>
        </w:tc>
        <w:tc>
          <w:tcPr>
            <w:tcW w:type="dxa" w:w="2160"/>
            <w:vAlign w:val="center"/>
          </w:tcPr>
          <w:p>
            <w:r/>
            <w:r>
              <w:rPr>
                <w:b w:val="0"/>
                <w:sz w:val="18"/>
              </w:rPr>
              <w:t>Public</w:t>
            </w:r>
          </w:p>
        </w:tc>
        <w:tc>
          <w:tcPr>
            <w:tcW w:type="dxa" w:w="2160"/>
            <w:vAlign w:val="center"/>
          </w:tcPr>
          <w:p>
            <w:r/>
            <w:r>
              <w:rPr>
                <w:b w:val="0"/>
                <w:sz w:val="18"/>
              </w:rPr>
              <w:t>Register a user</w:t>
            </w:r>
          </w:p>
        </w:tc>
      </w:tr>
      <w:tr>
        <w:tc>
          <w:tcPr>
            <w:tcW w:type="dxa" w:w="2160"/>
            <w:vAlign w:val="center"/>
          </w:tcPr>
          <w:p>
            <w:r/>
            <w:r>
              <w:rPr>
                <w:b w:val="0"/>
                <w:sz w:val="18"/>
              </w:rPr>
              <w:t>POST</w:t>
            </w:r>
          </w:p>
        </w:tc>
        <w:tc>
          <w:tcPr>
            <w:tcW w:type="dxa" w:w="2160"/>
            <w:vAlign w:val="center"/>
          </w:tcPr>
          <w:p>
            <w:r/>
            <w:r>
              <w:rPr>
                <w:b w:val="0"/>
                <w:sz w:val="18"/>
              </w:rPr>
              <w:t>/auth/login</w:t>
            </w:r>
          </w:p>
        </w:tc>
        <w:tc>
          <w:tcPr>
            <w:tcW w:type="dxa" w:w="2160"/>
            <w:vAlign w:val="center"/>
          </w:tcPr>
          <w:p>
            <w:r/>
            <w:r>
              <w:rPr>
                <w:b w:val="0"/>
                <w:sz w:val="18"/>
              </w:rPr>
              <w:t>Public</w:t>
            </w:r>
          </w:p>
        </w:tc>
        <w:tc>
          <w:tcPr>
            <w:tcW w:type="dxa" w:w="2160"/>
            <w:vAlign w:val="center"/>
          </w:tcPr>
          <w:p>
            <w:r/>
            <w:r>
              <w:rPr>
                <w:b w:val="0"/>
                <w:sz w:val="18"/>
              </w:rPr>
              <w:t>Authenticate and issue JWT</w:t>
            </w:r>
          </w:p>
        </w:tc>
      </w:tr>
      <w:tr>
        <w:tc>
          <w:tcPr>
            <w:tcW w:type="dxa" w:w="2160"/>
            <w:vAlign w:val="center"/>
          </w:tcPr>
          <w:p>
            <w:r/>
            <w:r>
              <w:rPr>
                <w:b w:val="0"/>
                <w:sz w:val="18"/>
              </w:rPr>
              <w:t>POST</w:t>
            </w:r>
          </w:p>
        </w:tc>
        <w:tc>
          <w:tcPr>
            <w:tcW w:type="dxa" w:w="2160"/>
            <w:vAlign w:val="center"/>
          </w:tcPr>
          <w:p>
            <w:r/>
            <w:r>
              <w:rPr>
                <w:b w:val="0"/>
                <w:sz w:val="18"/>
              </w:rPr>
              <w:t>/auth/refresh</w:t>
            </w:r>
          </w:p>
        </w:tc>
        <w:tc>
          <w:tcPr>
            <w:tcW w:type="dxa" w:w="2160"/>
            <w:vAlign w:val="center"/>
          </w:tcPr>
          <w:p>
            <w:r/>
            <w:r>
              <w:rPr>
                <w:b w:val="0"/>
                <w:sz w:val="18"/>
              </w:rPr>
              <w:t>Authenticated</w:t>
            </w:r>
          </w:p>
        </w:tc>
        <w:tc>
          <w:tcPr>
            <w:tcW w:type="dxa" w:w="2160"/>
            <w:vAlign w:val="center"/>
          </w:tcPr>
          <w:p>
            <w:r/>
            <w:r>
              <w:rPr>
                <w:b w:val="0"/>
                <w:sz w:val="18"/>
              </w:rPr>
              <w:t>Refresh access token if refresh-token flow is implemented</w:t>
            </w:r>
          </w:p>
        </w:tc>
      </w:tr>
      <w:tr>
        <w:tc>
          <w:tcPr>
            <w:tcW w:type="dxa" w:w="2160"/>
            <w:vAlign w:val="center"/>
          </w:tcPr>
          <w:p>
            <w:r/>
            <w:r>
              <w:rPr>
                <w:b w:val="0"/>
                <w:sz w:val="18"/>
              </w:rPr>
              <w:t>POST</w:t>
            </w:r>
          </w:p>
        </w:tc>
        <w:tc>
          <w:tcPr>
            <w:tcW w:type="dxa" w:w="2160"/>
            <w:vAlign w:val="center"/>
          </w:tcPr>
          <w:p>
            <w:r/>
            <w:r>
              <w:rPr>
                <w:b w:val="0"/>
                <w:sz w:val="18"/>
              </w:rPr>
              <w:t>/auth/logout</w:t>
            </w:r>
          </w:p>
        </w:tc>
        <w:tc>
          <w:tcPr>
            <w:tcW w:type="dxa" w:w="2160"/>
            <w:vAlign w:val="center"/>
          </w:tcPr>
          <w:p>
            <w:r/>
            <w:r>
              <w:rPr>
                <w:b w:val="0"/>
                <w:sz w:val="18"/>
              </w:rPr>
              <w:t>Authenticated</w:t>
            </w:r>
          </w:p>
        </w:tc>
        <w:tc>
          <w:tcPr>
            <w:tcW w:type="dxa" w:w="2160"/>
            <w:vAlign w:val="center"/>
          </w:tcPr>
          <w:p>
            <w:r/>
            <w:r>
              <w:rPr>
                <w:b w:val="0"/>
                <w:sz w:val="18"/>
              </w:rPr>
              <w:t>Invalidate/record logout if token strategy supports it</w:t>
            </w:r>
          </w:p>
        </w:tc>
      </w:tr>
      <w:tr>
        <w:tc>
          <w:tcPr>
            <w:tcW w:type="dxa" w:w="2160"/>
            <w:vAlign w:val="center"/>
          </w:tcPr>
          <w:p>
            <w:r/>
            <w:r>
              <w:rPr>
                <w:b w:val="0"/>
                <w:sz w:val="18"/>
              </w:rPr>
              <w:t>GET</w:t>
            </w:r>
          </w:p>
        </w:tc>
        <w:tc>
          <w:tcPr>
            <w:tcW w:type="dxa" w:w="2160"/>
            <w:vAlign w:val="center"/>
          </w:tcPr>
          <w:p>
            <w:r/>
            <w:r>
              <w:rPr>
                <w:b w:val="0"/>
                <w:sz w:val="18"/>
              </w:rPr>
              <w:t>/users/me</w:t>
            </w:r>
          </w:p>
        </w:tc>
        <w:tc>
          <w:tcPr>
            <w:tcW w:type="dxa" w:w="2160"/>
            <w:vAlign w:val="center"/>
          </w:tcPr>
          <w:p>
            <w:r/>
            <w:r>
              <w:rPr>
                <w:b w:val="0"/>
                <w:sz w:val="18"/>
              </w:rPr>
              <w:t>USER/ADMIN</w:t>
            </w:r>
          </w:p>
        </w:tc>
        <w:tc>
          <w:tcPr>
            <w:tcW w:type="dxa" w:w="2160"/>
            <w:vAlign w:val="center"/>
          </w:tcPr>
          <w:p>
            <w:r/>
            <w:r>
              <w:rPr>
                <w:b w:val="0"/>
                <w:sz w:val="18"/>
              </w:rPr>
              <w:t>Get current profile</w:t>
            </w:r>
          </w:p>
        </w:tc>
      </w:tr>
      <w:tr>
        <w:tc>
          <w:tcPr>
            <w:tcW w:type="dxa" w:w="2160"/>
            <w:vAlign w:val="center"/>
          </w:tcPr>
          <w:p>
            <w:r/>
            <w:r>
              <w:rPr>
                <w:b w:val="0"/>
                <w:sz w:val="18"/>
              </w:rPr>
              <w:t>PUT</w:t>
            </w:r>
          </w:p>
        </w:tc>
        <w:tc>
          <w:tcPr>
            <w:tcW w:type="dxa" w:w="2160"/>
            <w:vAlign w:val="center"/>
          </w:tcPr>
          <w:p>
            <w:r/>
            <w:r>
              <w:rPr>
                <w:b w:val="0"/>
                <w:sz w:val="18"/>
              </w:rPr>
              <w:t>/users/me</w:t>
            </w:r>
          </w:p>
        </w:tc>
        <w:tc>
          <w:tcPr>
            <w:tcW w:type="dxa" w:w="2160"/>
            <w:vAlign w:val="center"/>
          </w:tcPr>
          <w:p>
            <w:r/>
            <w:r>
              <w:rPr>
                <w:b w:val="0"/>
                <w:sz w:val="18"/>
              </w:rPr>
              <w:t>USER/ADMIN</w:t>
            </w:r>
          </w:p>
        </w:tc>
        <w:tc>
          <w:tcPr>
            <w:tcW w:type="dxa" w:w="2160"/>
            <w:vAlign w:val="center"/>
          </w:tcPr>
          <w:p>
            <w:r/>
            <w:r>
              <w:rPr>
                <w:b w:val="0"/>
                <w:sz w:val="18"/>
              </w:rPr>
              <w:t>Update current profile</w:t>
            </w:r>
          </w:p>
        </w:tc>
      </w:tr>
      <w:tr>
        <w:tc>
          <w:tcPr>
            <w:tcW w:type="dxa" w:w="2160"/>
            <w:vAlign w:val="center"/>
          </w:tcPr>
          <w:p>
            <w:r/>
            <w:r>
              <w:rPr>
                <w:b w:val="0"/>
                <w:sz w:val="18"/>
              </w:rPr>
              <w:t>GET</w:t>
            </w:r>
          </w:p>
        </w:tc>
        <w:tc>
          <w:tcPr>
            <w:tcW w:type="dxa" w:w="2160"/>
            <w:vAlign w:val="center"/>
          </w:tcPr>
          <w:p>
            <w:r/>
            <w:r>
              <w:rPr>
                <w:b w:val="0"/>
                <w:sz w:val="18"/>
              </w:rPr>
              <w:t>/users/{userId}</w:t>
            </w:r>
          </w:p>
        </w:tc>
        <w:tc>
          <w:tcPr>
            <w:tcW w:type="dxa" w:w="2160"/>
            <w:vAlign w:val="center"/>
          </w:tcPr>
          <w:p>
            <w:r/>
            <w:r>
              <w:rPr>
                <w:b w:val="0"/>
                <w:sz w:val="18"/>
              </w:rPr>
              <w:t>ADMIN</w:t>
            </w:r>
          </w:p>
        </w:tc>
        <w:tc>
          <w:tcPr>
            <w:tcW w:type="dxa" w:w="2160"/>
            <w:vAlign w:val="center"/>
          </w:tcPr>
          <w:p>
            <w:r/>
            <w:r>
              <w:rPr>
                <w:b w:val="0"/>
                <w:sz w:val="18"/>
              </w:rPr>
              <w:t>Get user profile</w:t>
            </w:r>
          </w:p>
        </w:tc>
      </w:tr>
      <w:tr>
        <w:tc>
          <w:tcPr>
            <w:tcW w:type="dxa" w:w="2160"/>
            <w:vAlign w:val="center"/>
          </w:tcPr>
          <w:p>
            <w:r/>
            <w:r>
              <w:rPr>
                <w:b w:val="0"/>
                <w:sz w:val="18"/>
              </w:rPr>
              <w:t>GET</w:t>
            </w:r>
          </w:p>
        </w:tc>
        <w:tc>
          <w:tcPr>
            <w:tcW w:type="dxa" w:w="2160"/>
            <w:vAlign w:val="center"/>
          </w:tcPr>
          <w:p>
            <w:r/>
            <w:r>
              <w:rPr>
                <w:b w:val="0"/>
                <w:sz w:val="18"/>
              </w:rPr>
              <w:t>/users</w:t>
            </w:r>
          </w:p>
        </w:tc>
        <w:tc>
          <w:tcPr>
            <w:tcW w:type="dxa" w:w="2160"/>
            <w:vAlign w:val="center"/>
          </w:tcPr>
          <w:p>
            <w:r/>
            <w:r>
              <w:rPr>
                <w:b w:val="0"/>
                <w:sz w:val="18"/>
              </w:rPr>
              <w:t>ADMIN</w:t>
            </w:r>
          </w:p>
        </w:tc>
        <w:tc>
          <w:tcPr>
            <w:tcW w:type="dxa" w:w="2160"/>
            <w:vAlign w:val="center"/>
          </w:tcPr>
          <w:p>
            <w:r/>
            <w:r>
              <w:rPr>
                <w:b w:val="0"/>
                <w:sz w:val="18"/>
              </w:rPr>
              <w:t>List/search users</w:t>
            </w:r>
          </w:p>
        </w:tc>
      </w:tr>
      <w:tr>
        <w:tc>
          <w:tcPr>
            <w:tcW w:type="dxa" w:w="2160"/>
            <w:vAlign w:val="center"/>
          </w:tcPr>
          <w:p>
            <w:r/>
            <w:r>
              <w:rPr>
                <w:b w:val="0"/>
                <w:sz w:val="18"/>
              </w:rPr>
              <w:t>PUT</w:t>
            </w:r>
          </w:p>
        </w:tc>
        <w:tc>
          <w:tcPr>
            <w:tcW w:type="dxa" w:w="2160"/>
            <w:vAlign w:val="center"/>
          </w:tcPr>
          <w:p>
            <w:r/>
            <w:r>
              <w:rPr>
                <w:b w:val="0"/>
                <w:sz w:val="18"/>
              </w:rPr>
              <w:t>/users/{userId}/status</w:t>
            </w:r>
          </w:p>
        </w:tc>
        <w:tc>
          <w:tcPr>
            <w:tcW w:type="dxa" w:w="2160"/>
            <w:vAlign w:val="center"/>
          </w:tcPr>
          <w:p>
            <w:r/>
            <w:r>
              <w:rPr>
                <w:b w:val="0"/>
                <w:sz w:val="18"/>
              </w:rPr>
              <w:t>ADMIN</w:t>
            </w:r>
          </w:p>
        </w:tc>
        <w:tc>
          <w:tcPr>
            <w:tcW w:type="dxa" w:w="2160"/>
            <w:vAlign w:val="center"/>
          </w:tcPr>
          <w:p>
            <w:r/>
            <w:r>
              <w:rPr>
                <w:b w:val="0"/>
                <w:sz w:val="18"/>
              </w:rPr>
              <w:t>Activate/deactivate user</w:t>
            </w:r>
          </w:p>
        </w:tc>
      </w:tr>
      <w:tr>
        <w:tc>
          <w:tcPr>
            <w:tcW w:type="dxa" w:w="2160"/>
            <w:vAlign w:val="center"/>
          </w:tcPr>
          <w:p>
            <w:r/>
            <w:r>
              <w:rPr>
                <w:b w:val="0"/>
                <w:sz w:val="18"/>
              </w:rPr>
              <w:t>PUT</w:t>
            </w:r>
          </w:p>
        </w:tc>
        <w:tc>
          <w:tcPr>
            <w:tcW w:type="dxa" w:w="2160"/>
            <w:vAlign w:val="center"/>
          </w:tcPr>
          <w:p>
            <w:r/>
            <w:r>
              <w:rPr>
                <w:b w:val="0"/>
                <w:sz w:val="18"/>
              </w:rPr>
              <w:t>/users/{userId}/role</w:t>
            </w:r>
          </w:p>
        </w:tc>
        <w:tc>
          <w:tcPr>
            <w:tcW w:type="dxa" w:w="2160"/>
            <w:vAlign w:val="center"/>
          </w:tcPr>
          <w:p>
            <w:r/>
            <w:r>
              <w:rPr>
                <w:b w:val="0"/>
                <w:sz w:val="18"/>
              </w:rPr>
              <w:t>ADMIN</w:t>
            </w:r>
          </w:p>
        </w:tc>
        <w:tc>
          <w:tcPr>
            <w:tcW w:type="dxa" w:w="2160"/>
            <w:vAlign w:val="center"/>
          </w:tcPr>
          <w:p>
            <w:r/>
            <w:r>
              <w:rPr>
                <w:b w:val="0"/>
                <w:sz w:val="18"/>
              </w:rPr>
              <w:t>Change user role</w:t>
            </w:r>
          </w:p>
        </w:tc>
      </w:tr>
    </w:tbl>
    <w:p/>
    <w:p>
      <w:pPr>
        <w:pStyle w:val="Heading2"/>
      </w:pPr>
      <w:r>
        <w:t>7.2 Book Service - Catalog &amp; Digital Resources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GET</w:t>
            </w:r>
          </w:p>
        </w:tc>
        <w:tc>
          <w:tcPr>
            <w:tcW w:type="dxa" w:w="2160"/>
            <w:vAlign w:val="center"/>
          </w:tcPr>
          <w:p>
            <w:r/>
            <w:r>
              <w:rPr>
                <w:b w:val="0"/>
                <w:sz w:val="18"/>
              </w:rPr>
              <w:t>/books</w:t>
            </w:r>
          </w:p>
        </w:tc>
        <w:tc>
          <w:tcPr>
            <w:tcW w:type="dxa" w:w="2160"/>
            <w:vAlign w:val="center"/>
          </w:tcPr>
          <w:p>
            <w:r/>
            <w:r>
              <w:rPr>
                <w:b w:val="0"/>
                <w:sz w:val="18"/>
              </w:rPr>
              <w:t>USER/ADMIN</w:t>
            </w:r>
          </w:p>
        </w:tc>
        <w:tc>
          <w:tcPr>
            <w:tcW w:type="dxa" w:w="2160"/>
            <w:vAlign w:val="center"/>
          </w:tcPr>
          <w:p>
            <w:r/>
            <w:r>
              <w:rPr>
                <w:b w:val="0"/>
                <w:sz w:val="18"/>
              </w:rPr>
              <w:t>Search/list books with pagination</w:t>
            </w:r>
          </w:p>
        </w:tc>
      </w:tr>
      <w:tr>
        <w:tc>
          <w:tcPr>
            <w:tcW w:type="dxa" w:w="2160"/>
            <w:vAlign w:val="center"/>
          </w:tcPr>
          <w:p>
            <w:r/>
            <w:r>
              <w:rPr>
                <w:b w:val="0"/>
                <w:sz w:val="18"/>
              </w:rPr>
              <w:t>GET</w:t>
            </w:r>
          </w:p>
        </w:tc>
        <w:tc>
          <w:tcPr>
            <w:tcW w:type="dxa" w:w="2160"/>
            <w:vAlign w:val="center"/>
          </w:tcPr>
          <w:p>
            <w:r/>
            <w:r>
              <w:rPr>
                <w:b w:val="0"/>
                <w:sz w:val="18"/>
              </w:rPr>
              <w:t>/books/{bookId}</w:t>
            </w:r>
          </w:p>
        </w:tc>
        <w:tc>
          <w:tcPr>
            <w:tcW w:type="dxa" w:w="2160"/>
            <w:vAlign w:val="center"/>
          </w:tcPr>
          <w:p>
            <w:r/>
            <w:r>
              <w:rPr>
                <w:b w:val="0"/>
                <w:sz w:val="18"/>
              </w:rPr>
              <w:t>USER/ADMIN</w:t>
            </w:r>
          </w:p>
        </w:tc>
        <w:tc>
          <w:tcPr>
            <w:tcW w:type="dxa" w:w="2160"/>
            <w:vAlign w:val="center"/>
          </w:tcPr>
          <w:p>
            <w:r/>
            <w:r>
              <w:rPr>
                <w:b w:val="0"/>
                <w:sz w:val="18"/>
              </w:rPr>
              <w:t>Get book details</w:t>
            </w:r>
          </w:p>
        </w:tc>
      </w:tr>
      <w:tr>
        <w:tc>
          <w:tcPr>
            <w:tcW w:type="dxa" w:w="2160"/>
            <w:vAlign w:val="center"/>
          </w:tcPr>
          <w:p>
            <w:r/>
            <w:r>
              <w:rPr>
                <w:b w:val="0"/>
                <w:sz w:val="18"/>
              </w:rPr>
              <w:t>POST</w:t>
            </w:r>
          </w:p>
        </w:tc>
        <w:tc>
          <w:tcPr>
            <w:tcW w:type="dxa" w:w="2160"/>
            <w:vAlign w:val="center"/>
          </w:tcPr>
          <w:p>
            <w:r/>
            <w:r>
              <w:rPr>
                <w:b w:val="0"/>
                <w:sz w:val="18"/>
              </w:rPr>
              <w:t>/books</w:t>
            </w:r>
          </w:p>
        </w:tc>
        <w:tc>
          <w:tcPr>
            <w:tcW w:type="dxa" w:w="2160"/>
            <w:vAlign w:val="center"/>
          </w:tcPr>
          <w:p>
            <w:r/>
            <w:r>
              <w:rPr>
                <w:b w:val="0"/>
                <w:sz w:val="18"/>
              </w:rPr>
              <w:t>ADMIN</w:t>
            </w:r>
          </w:p>
        </w:tc>
        <w:tc>
          <w:tcPr>
            <w:tcW w:type="dxa" w:w="2160"/>
            <w:vAlign w:val="center"/>
          </w:tcPr>
          <w:p>
            <w:r/>
            <w:r>
              <w:rPr>
                <w:b w:val="0"/>
                <w:sz w:val="18"/>
              </w:rPr>
              <w:t>Create book/resource metadata</w:t>
            </w:r>
          </w:p>
        </w:tc>
      </w:tr>
      <w:tr>
        <w:tc>
          <w:tcPr>
            <w:tcW w:type="dxa" w:w="2160"/>
            <w:vAlign w:val="center"/>
          </w:tcPr>
          <w:p>
            <w:r/>
            <w:r>
              <w:rPr>
                <w:b w:val="0"/>
                <w:sz w:val="18"/>
              </w:rPr>
              <w:t>PUT</w:t>
            </w:r>
          </w:p>
        </w:tc>
        <w:tc>
          <w:tcPr>
            <w:tcW w:type="dxa" w:w="2160"/>
            <w:vAlign w:val="center"/>
          </w:tcPr>
          <w:p>
            <w:r/>
            <w:r>
              <w:rPr>
                <w:b w:val="0"/>
                <w:sz w:val="18"/>
              </w:rPr>
              <w:t>/books/{bookId}</w:t>
            </w:r>
          </w:p>
        </w:tc>
        <w:tc>
          <w:tcPr>
            <w:tcW w:type="dxa" w:w="2160"/>
            <w:vAlign w:val="center"/>
          </w:tcPr>
          <w:p>
            <w:r/>
            <w:r>
              <w:rPr>
                <w:b w:val="0"/>
                <w:sz w:val="18"/>
              </w:rPr>
              <w:t>ADMIN</w:t>
            </w:r>
          </w:p>
        </w:tc>
        <w:tc>
          <w:tcPr>
            <w:tcW w:type="dxa" w:w="2160"/>
            <w:vAlign w:val="center"/>
          </w:tcPr>
          <w:p>
            <w:r/>
            <w:r>
              <w:rPr>
                <w:b w:val="0"/>
                <w:sz w:val="18"/>
              </w:rPr>
              <w:t>Update book metadata</w:t>
            </w:r>
          </w:p>
        </w:tc>
      </w:tr>
      <w:tr>
        <w:tc>
          <w:tcPr>
            <w:tcW w:type="dxa" w:w="2160"/>
            <w:vAlign w:val="center"/>
          </w:tcPr>
          <w:p>
            <w:r/>
            <w:r>
              <w:rPr>
                <w:b w:val="0"/>
                <w:sz w:val="18"/>
              </w:rPr>
              <w:t>DELETE</w:t>
            </w:r>
          </w:p>
        </w:tc>
        <w:tc>
          <w:tcPr>
            <w:tcW w:type="dxa" w:w="2160"/>
            <w:vAlign w:val="center"/>
          </w:tcPr>
          <w:p>
            <w:r/>
            <w:r>
              <w:rPr>
                <w:b w:val="0"/>
                <w:sz w:val="18"/>
              </w:rPr>
              <w:t>/books/{bookId}</w:t>
            </w:r>
          </w:p>
        </w:tc>
        <w:tc>
          <w:tcPr>
            <w:tcW w:type="dxa" w:w="2160"/>
            <w:vAlign w:val="center"/>
          </w:tcPr>
          <w:p>
            <w:r/>
            <w:r>
              <w:rPr>
                <w:b w:val="0"/>
                <w:sz w:val="18"/>
              </w:rPr>
              <w:t>ADMIN</w:t>
            </w:r>
          </w:p>
        </w:tc>
        <w:tc>
          <w:tcPr>
            <w:tcW w:type="dxa" w:w="2160"/>
            <w:vAlign w:val="center"/>
          </w:tcPr>
          <w:p>
            <w:r/>
            <w:r>
              <w:rPr>
                <w:b w:val="0"/>
                <w:sz w:val="18"/>
              </w:rPr>
              <w:t>Deactivate/remove book</w:t>
            </w:r>
          </w:p>
        </w:tc>
      </w:tr>
      <w:tr>
        <w:tc>
          <w:tcPr>
            <w:tcW w:type="dxa" w:w="2160"/>
            <w:vAlign w:val="center"/>
          </w:tcPr>
          <w:p>
            <w:r/>
            <w:r>
              <w:rPr>
                <w:b w:val="0"/>
                <w:sz w:val="18"/>
              </w:rPr>
              <w:t>GET</w:t>
            </w:r>
          </w:p>
        </w:tc>
        <w:tc>
          <w:tcPr>
            <w:tcW w:type="dxa" w:w="2160"/>
            <w:vAlign w:val="center"/>
          </w:tcPr>
          <w:p>
            <w:r/>
            <w:r>
              <w:rPr>
                <w:b w:val="0"/>
                <w:sz w:val="18"/>
              </w:rPr>
              <w:t>/books/search?q={query}</w:t>
            </w:r>
          </w:p>
        </w:tc>
        <w:tc>
          <w:tcPr>
            <w:tcW w:type="dxa" w:w="2160"/>
            <w:vAlign w:val="center"/>
          </w:tcPr>
          <w:p>
            <w:r/>
            <w:r>
              <w:rPr>
                <w:b w:val="0"/>
                <w:sz w:val="18"/>
              </w:rPr>
              <w:t>USER/ADMIN</w:t>
            </w:r>
          </w:p>
        </w:tc>
        <w:tc>
          <w:tcPr>
            <w:tcW w:type="dxa" w:w="2160"/>
            <w:vAlign w:val="center"/>
          </w:tcPr>
          <w:p>
            <w:r/>
            <w:r>
              <w:rPr>
                <w:b w:val="0"/>
                <w:sz w:val="18"/>
              </w:rPr>
              <w:t>Keyword search</w:t>
            </w:r>
          </w:p>
        </w:tc>
      </w:tr>
      <w:tr>
        <w:tc>
          <w:tcPr>
            <w:tcW w:type="dxa" w:w="2160"/>
            <w:vAlign w:val="center"/>
          </w:tcPr>
          <w:p>
            <w:r/>
            <w:r>
              <w:rPr>
                <w:b w:val="0"/>
                <w:sz w:val="18"/>
              </w:rPr>
              <w:t>GET</w:t>
            </w:r>
          </w:p>
        </w:tc>
        <w:tc>
          <w:tcPr>
            <w:tcW w:type="dxa" w:w="2160"/>
            <w:vAlign w:val="center"/>
          </w:tcPr>
          <w:p>
            <w:r/>
            <w:r>
              <w:rPr>
                <w:b w:val="0"/>
                <w:sz w:val="18"/>
              </w:rPr>
              <w:t>/books/author/{author}</w:t>
            </w:r>
          </w:p>
        </w:tc>
        <w:tc>
          <w:tcPr>
            <w:tcW w:type="dxa" w:w="2160"/>
            <w:vAlign w:val="center"/>
          </w:tcPr>
          <w:p>
            <w:r/>
            <w:r>
              <w:rPr>
                <w:b w:val="0"/>
                <w:sz w:val="18"/>
              </w:rPr>
              <w:t>USER/ADMIN</w:t>
            </w:r>
          </w:p>
        </w:tc>
        <w:tc>
          <w:tcPr>
            <w:tcW w:type="dxa" w:w="2160"/>
            <w:vAlign w:val="center"/>
          </w:tcPr>
          <w:p>
            <w:r/>
            <w:r>
              <w:rPr>
                <w:b w:val="0"/>
                <w:sz w:val="18"/>
              </w:rPr>
              <w:t>Search by author</w:t>
            </w:r>
          </w:p>
        </w:tc>
      </w:tr>
      <w:tr>
        <w:tc>
          <w:tcPr>
            <w:tcW w:type="dxa" w:w="2160"/>
            <w:vAlign w:val="center"/>
          </w:tcPr>
          <w:p>
            <w:r/>
            <w:r>
              <w:rPr>
                <w:b w:val="0"/>
                <w:sz w:val="18"/>
              </w:rPr>
              <w:t>GET</w:t>
            </w:r>
          </w:p>
        </w:tc>
        <w:tc>
          <w:tcPr>
            <w:tcW w:type="dxa" w:w="2160"/>
            <w:vAlign w:val="center"/>
          </w:tcPr>
          <w:p>
            <w:r/>
            <w:r>
              <w:rPr>
                <w:b w:val="0"/>
                <w:sz w:val="18"/>
              </w:rPr>
              <w:t>/books/category/{category}</w:t>
            </w:r>
          </w:p>
        </w:tc>
        <w:tc>
          <w:tcPr>
            <w:tcW w:type="dxa" w:w="2160"/>
            <w:vAlign w:val="center"/>
          </w:tcPr>
          <w:p>
            <w:r/>
            <w:r>
              <w:rPr>
                <w:b w:val="0"/>
                <w:sz w:val="18"/>
              </w:rPr>
              <w:t>USER/ADMIN</w:t>
            </w:r>
          </w:p>
        </w:tc>
        <w:tc>
          <w:tcPr>
            <w:tcW w:type="dxa" w:w="2160"/>
            <w:vAlign w:val="center"/>
          </w:tcPr>
          <w:p>
            <w:r/>
            <w:r>
              <w:rPr>
                <w:b w:val="0"/>
                <w:sz w:val="18"/>
              </w:rPr>
              <w:t>Search by category</w:t>
            </w:r>
          </w:p>
        </w:tc>
      </w:tr>
      <w:tr>
        <w:tc>
          <w:tcPr>
            <w:tcW w:type="dxa" w:w="2160"/>
            <w:vAlign w:val="center"/>
          </w:tcPr>
          <w:p>
            <w:r/>
            <w:r>
              <w:rPr>
                <w:b w:val="0"/>
                <w:sz w:val="18"/>
              </w:rPr>
              <w:t>GET</w:t>
            </w:r>
          </w:p>
        </w:tc>
        <w:tc>
          <w:tcPr>
            <w:tcW w:type="dxa" w:w="2160"/>
            <w:vAlign w:val="center"/>
          </w:tcPr>
          <w:p>
            <w:r/>
            <w:r>
              <w:rPr>
                <w:b w:val="0"/>
                <w:sz w:val="18"/>
              </w:rPr>
              <w:t>/books/availability</w:t>
            </w:r>
          </w:p>
        </w:tc>
        <w:tc>
          <w:tcPr>
            <w:tcW w:type="dxa" w:w="2160"/>
            <w:vAlign w:val="center"/>
          </w:tcPr>
          <w:p>
            <w:r/>
            <w:r>
              <w:rPr>
                <w:b w:val="0"/>
                <w:sz w:val="18"/>
              </w:rPr>
              <w:t>USER/ADMIN</w:t>
            </w:r>
          </w:p>
        </w:tc>
        <w:tc>
          <w:tcPr>
            <w:tcW w:type="dxa" w:w="2160"/>
            <w:vAlign w:val="center"/>
          </w:tcPr>
          <w:p>
            <w:r/>
            <w:r>
              <w:rPr>
                <w:b w:val="0"/>
                <w:sz w:val="18"/>
              </w:rPr>
              <w:t>Availability summary</w:t>
            </w:r>
          </w:p>
        </w:tc>
      </w:tr>
      <w:tr>
        <w:tc>
          <w:tcPr>
            <w:tcW w:type="dxa" w:w="2160"/>
            <w:vAlign w:val="center"/>
          </w:tcPr>
          <w:p>
            <w:r/>
            <w:r>
              <w:rPr>
                <w:b w:val="0"/>
                <w:sz w:val="18"/>
              </w:rPr>
              <w:t>GET</w:t>
            </w:r>
          </w:p>
        </w:tc>
        <w:tc>
          <w:tcPr>
            <w:tcW w:type="dxa" w:w="2160"/>
            <w:vAlign w:val="center"/>
          </w:tcPr>
          <w:p>
            <w:r/>
            <w:r>
              <w:rPr>
                <w:b w:val="0"/>
                <w:sz w:val="18"/>
              </w:rPr>
              <w:t>/books/{bookId}/copies</w:t>
            </w:r>
          </w:p>
        </w:tc>
        <w:tc>
          <w:tcPr>
            <w:tcW w:type="dxa" w:w="2160"/>
            <w:vAlign w:val="center"/>
          </w:tcPr>
          <w:p>
            <w:r/>
            <w:r>
              <w:rPr>
                <w:b w:val="0"/>
                <w:sz w:val="18"/>
              </w:rPr>
              <w:t>USER/ADMIN</w:t>
            </w:r>
          </w:p>
        </w:tc>
        <w:tc>
          <w:tcPr>
            <w:tcW w:type="dxa" w:w="2160"/>
            <w:vAlign w:val="center"/>
          </w:tcPr>
          <w:p>
            <w:r/>
            <w:r>
              <w:rPr>
                <w:b w:val="0"/>
                <w:sz w:val="18"/>
              </w:rPr>
              <w:t>List physical copies</w:t>
            </w:r>
          </w:p>
        </w:tc>
      </w:tr>
      <w:tr>
        <w:tc>
          <w:tcPr>
            <w:tcW w:type="dxa" w:w="2160"/>
            <w:vAlign w:val="center"/>
          </w:tcPr>
          <w:p>
            <w:r/>
            <w:r>
              <w:rPr>
                <w:b w:val="0"/>
                <w:sz w:val="18"/>
              </w:rPr>
              <w:t>POST</w:t>
            </w:r>
          </w:p>
        </w:tc>
        <w:tc>
          <w:tcPr>
            <w:tcW w:type="dxa" w:w="2160"/>
            <w:vAlign w:val="center"/>
          </w:tcPr>
          <w:p>
            <w:r/>
            <w:r>
              <w:rPr>
                <w:b w:val="0"/>
                <w:sz w:val="18"/>
              </w:rPr>
              <w:t>/books/{bookId}/copies</w:t>
            </w:r>
          </w:p>
        </w:tc>
        <w:tc>
          <w:tcPr>
            <w:tcW w:type="dxa" w:w="2160"/>
            <w:vAlign w:val="center"/>
          </w:tcPr>
          <w:p>
            <w:r/>
            <w:r>
              <w:rPr>
                <w:b w:val="0"/>
                <w:sz w:val="18"/>
              </w:rPr>
              <w:t>ADMIN</w:t>
            </w:r>
          </w:p>
        </w:tc>
        <w:tc>
          <w:tcPr>
            <w:tcW w:type="dxa" w:w="2160"/>
            <w:vAlign w:val="center"/>
          </w:tcPr>
          <w:p>
            <w:r/>
            <w:r>
              <w:rPr>
                <w:b w:val="0"/>
                <w:sz w:val="18"/>
              </w:rPr>
              <w:t>Add physical copies</w:t>
            </w:r>
          </w:p>
        </w:tc>
      </w:tr>
      <w:tr>
        <w:tc>
          <w:tcPr>
            <w:tcW w:type="dxa" w:w="2160"/>
            <w:vAlign w:val="center"/>
          </w:tcPr>
          <w:p>
            <w:r/>
            <w:r>
              <w:rPr>
                <w:b w:val="0"/>
                <w:sz w:val="18"/>
              </w:rPr>
              <w:t>PUT</w:t>
            </w:r>
          </w:p>
        </w:tc>
        <w:tc>
          <w:tcPr>
            <w:tcW w:type="dxa" w:w="2160"/>
            <w:vAlign w:val="center"/>
          </w:tcPr>
          <w:p>
            <w:r/>
            <w:r>
              <w:rPr>
                <w:b w:val="0"/>
                <w:sz w:val="18"/>
              </w:rPr>
              <w:t>/copies/{copyId}</w:t>
            </w:r>
          </w:p>
        </w:tc>
        <w:tc>
          <w:tcPr>
            <w:tcW w:type="dxa" w:w="2160"/>
            <w:vAlign w:val="center"/>
          </w:tcPr>
          <w:p>
            <w:r/>
            <w:r>
              <w:rPr>
                <w:b w:val="0"/>
                <w:sz w:val="18"/>
              </w:rPr>
              <w:t>ADMIN</w:t>
            </w:r>
          </w:p>
        </w:tc>
        <w:tc>
          <w:tcPr>
            <w:tcW w:type="dxa" w:w="2160"/>
            <w:vAlign w:val="center"/>
          </w:tcPr>
          <w:p>
            <w:r/>
            <w:r>
              <w:rPr>
                <w:b w:val="0"/>
                <w:sz w:val="18"/>
              </w:rPr>
              <w:t>Update copy status</w:t>
            </w:r>
          </w:p>
        </w:tc>
      </w:tr>
      <w:tr>
        <w:tc>
          <w:tcPr>
            <w:tcW w:type="dxa" w:w="2160"/>
            <w:vAlign w:val="center"/>
          </w:tcPr>
          <w:p>
            <w:r/>
            <w:r>
              <w:rPr>
                <w:b w:val="0"/>
                <w:sz w:val="18"/>
              </w:rPr>
              <w:t>GET</w:t>
            </w:r>
          </w:p>
        </w:tc>
        <w:tc>
          <w:tcPr>
            <w:tcW w:type="dxa" w:w="2160"/>
            <w:vAlign w:val="center"/>
          </w:tcPr>
          <w:p>
            <w:r/>
            <w:r>
              <w:rPr>
                <w:b w:val="0"/>
                <w:sz w:val="18"/>
              </w:rPr>
              <w:t>/copies/{copyId}</w:t>
            </w:r>
          </w:p>
        </w:tc>
        <w:tc>
          <w:tcPr>
            <w:tcW w:type="dxa" w:w="2160"/>
            <w:vAlign w:val="center"/>
          </w:tcPr>
          <w:p>
            <w:r/>
            <w:r>
              <w:rPr>
                <w:b w:val="0"/>
                <w:sz w:val="18"/>
              </w:rPr>
              <w:t>USER/ADMIN</w:t>
            </w:r>
          </w:p>
        </w:tc>
        <w:tc>
          <w:tcPr>
            <w:tcW w:type="dxa" w:w="2160"/>
            <w:vAlign w:val="center"/>
          </w:tcPr>
          <w:p>
            <w:r/>
            <w:r>
              <w:rPr>
                <w:b w:val="0"/>
                <w:sz w:val="18"/>
              </w:rPr>
              <w:t>Get copy details</w:t>
            </w:r>
          </w:p>
        </w:tc>
      </w:tr>
      <w:tr>
        <w:tc>
          <w:tcPr>
            <w:tcW w:type="dxa" w:w="2160"/>
            <w:vAlign w:val="center"/>
          </w:tcPr>
          <w:p>
            <w:r/>
            <w:r>
              <w:rPr>
                <w:b w:val="0"/>
                <w:sz w:val="18"/>
              </w:rPr>
              <w:t>POST</w:t>
            </w:r>
          </w:p>
        </w:tc>
        <w:tc>
          <w:tcPr>
            <w:tcW w:type="dxa" w:w="2160"/>
            <w:vAlign w:val="center"/>
          </w:tcPr>
          <w:p>
            <w:r/>
            <w:r>
              <w:rPr>
                <w:b w:val="0"/>
                <w:sz w:val="18"/>
              </w:rPr>
              <w:t>/digital-resources</w:t>
            </w:r>
          </w:p>
        </w:tc>
        <w:tc>
          <w:tcPr>
            <w:tcW w:type="dxa" w:w="2160"/>
            <w:vAlign w:val="center"/>
          </w:tcPr>
          <w:p>
            <w:r/>
            <w:r>
              <w:rPr>
                <w:b w:val="0"/>
                <w:sz w:val="18"/>
              </w:rPr>
              <w:t>ADMIN</w:t>
            </w:r>
          </w:p>
        </w:tc>
        <w:tc>
          <w:tcPr>
            <w:tcW w:type="dxa" w:w="2160"/>
            <w:vAlign w:val="center"/>
          </w:tcPr>
          <w:p>
            <w:r/>
            <w:r>
              <w:rPr>
                <w:b w:val="0"/>
                <w:sz w:val="18"/>
              </w:rPr>
              <w:t>Create digital resource</w:t>
            </w:r>
          </w:p>
        </w:tc>
      </w:tr>
      <w:tr>
        <w:tc>
          <w:tcPr>
            <w:tcW w:type="dxa" w:w="2160"/>
            <w:vAlign w:val="center"/>
          </w:tcPr>
          <w:p>
            <w:r/>
            <w:r>
              <w:rPr>
                <w:b w:val="0"/>
                <w:sz w:val="18"/>
              </w:rPr>
              <w:t>GET</w:t>
            </w:r>
          </w:p>
        </w:tc>
        <w:tc>
          <w:tcPr>
            <w:tcW w:type="dxa" w:w="2160"/>
            <w:vAlign w:val="center"/>
          </w:tcPr>
          <w:p>
            <w:r/>
            <w:r>
              <w:rPr>
                <w:b w:val="0"/>
                <w:sz w:val="18"/>
              </w:rPr>
              <w:t>/digital-resources</w:t>
            </w:r>
          </w:p>
        </w:tc>
        <w:tc>
          <w:tcPr>
            <w:tcW w:type="dxa" w:w="2160"/>
            <w:vAlign w:val="center"/>
          </w:tcPr>
          <w:p>
            <w:r/>
            <w:r>
              <w:rPr>
                <w:b w:val="0"/>
                <w:sz w:val="18"/>
              </w:rPr>
              <w:t>USER/ADMIN</w:t>
            </w:r>
          </w:p>
        </w:tc>
        <w:tc>
          <w:tcPr>
            <w:tcW w:type="dxa" w:w="2160"/>
            <w:vAlign w:val="center"/>
          </w:tcPr>
          <w:p>
            <w:r/>
            <w:r>
              <w:rPr>
                <w:b w:val="0"/>
                <w:sz w:val="18"/>
              </w:rPr>
              <w:t>List/search digital resources</w:t>
            </w:r>
          </w:p>
        </w:tc>
      </w:tr>
      <w:tr>
        <w:tc>
          <w:tcPr>
            <w:tcW w:type="dxa" w:w="2160"/>
            <w:vAlign w:val="center"/>
          </w:tcPr>
          <w:p>
            <w:r/>
            <w:r>
              <w:rPr>
                <w:b w:val="0"/>
                <w:sz w:val="18"/>
              </w:rPr>
              <w:t>GET</w:t>
            </w:r>
          </w:p>
        </w:tc>
        <w:tc>
          <w:tcPr>
            <w:tcW w:type="dxa" w:w="2160"/>
            <w:vAlign w:val="center"/>
          </w:tcPr>
          <w:p>
            <w:r/>
            <w:r>
              <w:rPr>
                <w:b w:val="0"/>
                <w:sz w:val="18"/>
              </w:rPr>
              <w:t>/digital-resources/{resourceId}</w:t>
            </w:r>
          </w:p>
        </w:tc>
        <w:tc>
          <w:tcPr>
            <w:tcW w:type="dxa" w:w="2160"/>
            <w:vAlign w:val="center"/>
          </w:tcPr>
          <w:p>
            <w:r/>
            <w:r>
              <w:rPr>
                <w:b w:val="0"/>
                <w:sz w:val="18"/>
              </w:rPr>
              <w:t>USER/ADMIN</w:t>
            </w:r>
          </w:p>
        </w:tc>
        <w:tc>
          <w:tcPr>
            <w:tcW w:type="dxa" w:w="2160"/>
            <w:vAlign w:val="center"/>
          </w:tcPr>
          <w:p>
            <w:r/>
            <w:r>
              <w:rPr>
                <w:b w:val="0"/>
                <w:sz w:val="18"/>
              </w:rPr>
              <w:t>Get digital resource</w:t>
            </w:r>
          </w:p>
        </w:tc>
      </w:tr>
      <w:tr>
        <w:tc>
          <w:tcPr>
            <w:tcW w:type="dxa" w:w="2160"/>
            <w:vAlign w:val="center"/>
          </w:tcPr>
          <w:p>
            <w:r/>
            <w:r>
              <w:rPr>
                <w:b w:val="0"/>
                <w:sz w:val="18"/>
              </w:rPr>
              <w:t>PUT</w:t>
            </w:r>
          </w:p>
        </w:tc>
        <w:tc>
          <w:tcPr>
            <w:tcW w:type="dxa" w:w="2160"/>
            <w:vAlign w:val="center"/>
          </w:tcPr>
          <w:p>
            <w:r/>
            <w:r>
              <w:rPr>
                <w:b w:val="0"/>
                <w:sz w:val="18"/>
              </w:rPr>
              <w:t>/digital-resources/{resourceId}</w:t>
            </w:r>
          </w:p>
        </w:tc>
        <w:tc>
          <w:tcPr>
            <w:tcW w:type="dxa" w:w="2160"/>
            <w:vAlign w:val="center"/>
          </w:tcPr>
          <w:p>
            <w:r/>
            <w:r>
              <w:rPr>
                <w:b w:val="0"/>
                <w:sz w:val="18"/>
              </w:rPr>
              <w:t>ADMIN</w:t>
            </w:r>
          </w:p>
        </w:tc>
        <w:tc>
          <w:tcPr>
            <w:tcW w:type="dxa" w:w="2160"/>
            <w:vAlign w:val="center"/>
          </w:tcPr>
          <w:p>
            <w:r/>
            <w:r>
              <w:rPr>
                <w:b w:val="0"/>
                <w:sz w:val="18"/>
              </w:rPr>
              <w:t>Update digital resource</w:t>
            </w:r>
          </w:p>
        </w:tc>
      </w:tr>
      <w:tr>
        <w:tc>
          <w:tcPr>
            <w:tcW w:type="dxa" w:w="2160"/>
            <w:vAlign w:val="center"/>
          </w:tcPr>
          <w:p>
            <w:r/>
            <w:r>
              <w:rPr>
                <w:b w:val="0"/>
                <w:sz w:val="18"/>
              </w:rPr>
              <w:t>DELETE</w:t>
            </w:r>
          </w:p>
        </w:tc>
        <w:tc>
          <w:tcPr>
            <w:tcW w:type="dxa" w:w="2160"/>
            <w:vAlign w:val="center"/>
          </w:tcPr>
          <w:p>
            <w:r/>
            <w:r>
              <w:rPr>
                <w:b w:val="0"/>
                <w:sz w:val="18"/>
              </w:rPr>
              <w:t>/digital-resources/{resourceId}</w:t>
            </w:r>
          </w:p>
        </w:tc>
        <w:tc>
          <w:tcPr>
            <w:tcW w:type="dxa" w:w="2160"/>
            <w:vAlign w:val="center"/>
          </w:tcPr>
          <w:p>
            <w:r/>
            <w:r>
              <w:rPr>
                <w:b w:val="0"/>
                <w:sz w:val="18"/>
              </w:rPr>
              <w:t>ADMIN</w:t>
            </w:r>
          </w:p>
        </w:tc>
        <w:tc>
          <w:tcPr>
            <w:tcW w:type="dxa" w:w="2160"/>
            <w:vAlign w:val="center"/>
          </w:tcPr>
          <w:p>
            <w:r/>
            <w:r>
              <w:rPr>
                <w:b w:val="0"/>
                <w:sz w:val="18"/>
              </w:rPr>
              <w:t>Deactivate resource</w:t>
            </w:r>
          </w:p>
        </w:tc>
      </w:tr>
    </w:tbl>
    <w:p/>
    <w:p>
      <w:pPr>
        <w:pStyle w:val="Heading2"/>
      </w:pPr>
      <w:r>
        <w:t>7.3 Borrow Service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POST</w:t>
            </w:r>
          </w:p>
        </w:tc>
        <w:tc>
          <w:tcPr>
            <w:tcW w:type="dxa" w:w="2160"/>
            <w:vAlign w:val="center"/>
          </w:tcPr>
          <w:p>
            <w:r/>
            <w:r>
              <w:rPr>
                <w:b w:val="0"/>
                <w:sz w:val="18"/>
              </w:rPr>
              <w:t>/borrows</w:t>
            </w:r>
          </w:p>
        </w:tc>
        <w:tc>
          <w:tcPr>
            <w:tcW w:type="dxa" w:w="2160"/>
            <w:vAlign w:val="center"/>
          </w:tcPr>
          <w:p>
            <w:r/>
            <w:r>
              <w:rPr>
                <w:b w:val="0"/>
                <w:sz w:val="18"/>
              </w:rPr>
              <w:t>USER</w:t>
            </w:r>
          </w:p>
        </w:tc>
        <w:tc>
          <w:tcPr>
            <w:tcW w:type="dxa" w:w="2160"/>
            <w:vAlign w:val="center"/>
          </w:tcPr>
          <w:p>
            <w:r/>
            <w:r>
              <w:rPr>
                <w:b w:val="0"/>
                <w:sz w:val="18"/>
              </w:rPr>
              <w:t>Create a borrow transaction</w:t>
            </w:r>
          </w:p>
        </w:tc>
      </w:tr>
      <w:tr>
        <w:tc>
          <w:tcPr>
            <w:tcW w:type="dxa" w:w="2160"/>
            <w:vAlign w:val="center"/>
          </w:tcPr>
          <w:p>
            <w:r/>
            <w:r>
              <w:rPr>
                <w:b w:val="0"/>
                <w:sz w:val="18"/>
              </w:rPr>
              <w:t>GET</w:t>
            </w:r>
          </w:p>
        </w:tc>
        <w:tc>
          <w:tcPr>
            <w:tcW w:type="dxa" w:w="2160"/>
            <w:vAlign w:val="center"/>
          </w:tcPr>
          <w:p>
            <w:r/>
            <w:r>
              <w:rPr>
                <w:b w:val="0"/>
                <w:sz w:val="18"/>
              </w:rPr>
              <w:t>/borrows/{borrowId}</w:t>
            </w:r>
          </w:p>
        </w:tc>
        <w:tc>
          <w:tcPr>
            <w:tcW w:type="dxa" w:w="2160"/>
            <w:vAlign w:val="center"/>
          </w:tcPr>
          <w:p>
            <w:r/>
            <w:r>
              <w:rPr>
                <w:b w:val="0"/>
                <w:sz w:val="18"/>
              </w:rPr>
              <w:t>USER/ADMIN</w:t>
            </w:r>
          </w:p>
        </w:tc>
        <w:tc>
          <w:tcPr>
            <w:tcW w:type="dxa" w:w="2160"/>
            <w:vAlign w:val="center"/>
          </w:tcPr>
          <w:p>
            <w:r/>
            <w:r>
              <w:rPr>
                <w:b w:val="0"/>
                <w:sz w:val="18"/>
              </w:rPr>
              <w:t>Get transaction details</w:t>
            </w:r>
          </w:p>
        </w:tc>
      </w:tr>
      <w:tr>
        <w:tc>
          <w:tcPr>
            <w:tcW w:type="dxa" w:w="2160"/>
            <w:vAlign w:val="center"/>
          </w:tcPr>
          <w:p>
            <w:r/>
            <w:r>
              <w:rPr>
                <w:b w:val="0"/>
                <w:sz w:val="18"/>
              </w:rPr>
              <w:t>POST</w:t>
            </w:r>
          </w:p>
        </w:tc>
        <w:tc>
          <w:tcPr>
            <w:tcW w:type="dxa" w:w="2160"/>
            <w:vAlign w:val="center"/>
          </w:tcPr>
          <w:p>
            <w:r/>
            <w:r>
              <w:rPr>
                <w:b w:val="0"/>
                <w:sz w:val="18"/>
              </w:rPr>
              <w:t>/borrows/{borrowId}/return</w:t>
            </w:r>
          </w:p>
        </w:tc>
        <w:tc>
          <w:tcPr>
            <w:tcW w:type="dxa" w:w="2160"/>
            <w:vAlign w:val="center"/>
          </w:tcPr>
          <w:p>
            <w:r/>
            <w:r>
              <w:rPr>
                <w:b w:val="0"/>
                <w:sz w:val="18"/>
              </w:rPr>
              <w:t>USER/ADMIN</w:t>
            </w:r>
          </w:p>
        </w:tc>
        <w:tc>
          <w:tcPr>
            <w:tcW w:type="dxa" w:w="2160"/>
            <w:vAlign w:val="center"/>
          </w:tcPr>
          <w:p>
            <w:r/>
            <w:r>
              <w:rPr>
                <w:b w:val="0"/>
                <w:sz w:val="18"/>
              </w:rPr>
              <w:t>Return a borrowed resource</w:t>
            </w:r>
          </w:p>
        </w:tc>
      </w:tr>
      <w:tr>
        <w:tc>
          <w:tcPr>
            <w:tcW w:type="dxa" w:w="2160"/>
            <w:vAlign w:val="center"/>
          </w:tcPr>
          <w:p>
            <w:r/>
            <w:r>
              <w:rPr>
                <w:b w:val="0"/>
                <w:sz w:val="18"/>
              </w:rPr>
              <w:t>GET</w:t>
            </w:r>
          </w:p>
        </w:tc>
        <w:tc>
          <w:tcPr>
            <w:tcW w:type="dxa" w:w="2160"/>
            <w:vAlign w:val="center"/>
          </w:tcPr>
          <w:p>
            <w:r/>
            <w:r>
              <w:rPr>
                <w:b w:val="0"/>
                <w:sz w:val="18"/>
              </w:rPr>
              <w:t>/borrows/me</w:t>
            </w:r>
          </w:p>
        </w:tc>
        <w:tc>
          <w:tcPr>
            <w:tcW w:type="dxa" w:w="2160"/>
            <w:vAlign w:val="center"/>
          </w:tcPr>
          <w:p>
            <w:r/>
            <w:r>
              <w:rPr>
                <w:b w:val="0"/>
                <w:sz w:val="18"/>
              </w:rPr>
              <w:t>USER</w:t>
            </w:r>
          </w:p>
        </w:tc>
        <w:tc>
          <w:tcPr>
            <w:tcW w:type="dxa" w:w="2160"/>
            <w:vAlign w:val="center"/>
          </w:tcPr>
          <w:p>
            <w:r/>
            <w:r>
              <w:rPr>
                <w:b w:val="0"/>
                <w:sz w:val="18"/>
              </w:rPr>
              <w:t>Current user's active/history transactions</w:t>
            </w:r>
          </w:p>
        </w:tc>
      </w:tr>
      <w:tr>
        <w:tc>
          <w:tcPr>
            <w:tcW w:type="dxa" w:w="2160"/>
            <w:vAlign w:val="center"/>
          </w:tcPr>
          <w:p>
            <w:r/>
            <w:r>
              <w:rPr>
                <w:b w:val="0"/>
                <w:sz w:val="18"/>
              </w:rPr>
              <w:t>GET</w:t>
            </w:r>
          </w:p>
        </w:tc>
        <w:tc>
          <w:tcPr>
            <w:tcW w:type="dxa" w:w="2160"/>
            <w:vAlign w:val="center"/>
          </w:tcPr>
          <w:p>
            <w:r/>
            <w:r>
              <w:rPr>
                <w:b w:val="0"/>
                <w:sz w:val="18"/>
              </w:rPr>
              <w:t>/borrows/me/active</w:t>
            </w:r>
          </w:p>
        </w:tc>
        <w:tc>
          <w:tcPr>
            <w:tcW w:type="dxa" w:w="2160"/>
            <w:vAlign w:val="center"/>
          </w:tcPr>
          <w:p>
            <w:r/>
            <w:r>
              <w:rPr>
                <w:b w:val="0"/>
                <w:sz w:val="18"/>
              </w:rPr>
              <w:t>USER</w:t>
            </w:r>
          </w:p>
        </w:tc>
        <w:tc>
          <w:tcPr>
            <w:tcW w:type="dxa" w:w="2160"/>
            <w:vAlign w:val="center"/>
          </w:tcPr>
          <w:p>
            <w:r/>
            <w:r>
              <w:rPr>
                <w:b w:val="0"/>
                <w:sz w:val="18"/>
              </w:rPr>
              <w:t>Active loans</w:t>
            </w:r>
          </w:p>
        </w:tc>
      </w:tr>
      <w:tr>
        <w:tc>
          <w:tcPr>
            <w:tcW w:type="dxa" w:w="2160"/>
            <w:vAlign w:val="center"/>
          </w:tcPr>
          <w:p>
            <w:r/>
            <w:r>
              <w:rPr>
                <w:b w:val="0"/>
                <w:sz w:val="18"/>
              </w:rPr>
              <w:t>GET</w:t>
            </w:r>
          </w:p>
        </w:tc>
        <w:tc>
          <w:tcPr>
            <w:tcW w:type="dxa" w:w="2160"/>
            <w:vAlign w:val="center"/>
          </w:tcPr>
          <w:p>
            <w:r/>
            <w:r>
              <w:rPr>
                <w:b w:val="0"/>
                <w:sz w:val="18"/>
              </w:rPr>
              <w:t>/borrows/me/history</w:t>
            </w:r>
          </w:p>
        </w:tc>
        <w:tc>
          <w:tcPr>
            <w:tcW w:type="dxa" w:w="2160"/>
            <w:vAlign w:val="center"/>
          </w:tcPr>
          <w:p>
            <w:r/>
            <w:r>
              <w:rPr>
                <w:b w:val="0"/>
                <w:sz w:val="18"/>
              </w:rPr>
              <w:t>USER</w:t>
            </w:r>
          </w:p>
        </w:tc>
        <w:tc>
          <w:tcPr>
            <w:tcW w:type="dxa" w:w="2160"/>
            <w:vAlign w:val="center"/>
          </w:tcPr>
          <w:p>
            <w:r/>
            <w:r>
              <w:rPr>
                <w:b w:val="0"/>
                <w:sz w:val="18"/>
              </w:rPr>
              <w:t>Borrowing history</w:t>
            </w:r>
          </w:p>
        </w:tc>
      </w:tr>
      <w:tr>
        <w:tc>
          <w:tcPr>
            <w:tcW w:type="dxa" w:w="2160"/>
            <w:vAlign w:val="center"/>
          </w:tcPr>
          <w:p>
            <w:r/>
            <w:r>
              <w:rPr>
                <w:b w:val="0"/>
                <w:sz w:val="18"/>
              </w:rPr>
              <w:t>GET</w:t>
            </w:r>
          </w:p>
        </w:tc>
        <w:tc>
          <w:tcPr>
            <w:tcW w:type="dxa" w:w="2160"/>
            <w:vAlign w:val="center"/>
          </w:tcPr>
          <w:p>
            <w:r/>
            <w:r>
              <w:rPr>
                <w:b w:val="0"/>
                <w:sz w:val="18"/>
              </w:rPr>
              <w:t>/borrows</w:t>
            </w:r>
          </w:p>
        </w:tc>
        <w:tc>
          <w:tcPr>
            <w:tcW w:type="dxa" w:w="2160"/>
            <w:vAlign w:val="center"/>
          </w:tcPr>
          <w:p>
            <w:r/>
            <w:r>
              <w:rPr>
                <w:b w:val="0"/>
                <w:sz w:val="18"/>
              </w:rPr>
              <w:t>ADMIN</w:t>
            </w:r>
          </w:p>
        </w:tc>
        <w:tc>
          <w:tcPr>
            <w:tcW w:type="dxa" w:w="2160"/>
            <w:vAlign w:val="center"/>
          </w:tcPr>
          <w:p>
            <w:r/>
            <w:r>
              <w:rPr>
                <w:b w:val="0"/>
                <w:sz w:val="18"/>
              </w:rPr>
              <w:t>List all borrow transactions</w:t>
            </w:r>
          </w:p>
        </w:tc>
      </w:tr>
      <w:tr>
        <w:tc>
          <w:tcPr>
            <w:tcW w:type="dxa" w:w="2160"/>
            <w:vAlign w:val="center"/>
          </w:tcPr>
          <w:p>
            <w:r/>
            <w:r>
              <w:rPr>
                <w:b w:val="0"/>
                <w:sz w:val="18"/>
              </w:rPr>
              <w:t>GET</w:t>
            </w:r>
          </w:p>
        </w:tc>
        <w:tc>
          <w:tcPr>
            <w:tcW w:type="dxa" w:w="2160"/>
            <w:vAlign w:val="center"/>
          </w:tcPr>
          <w:p>
            <w:r/>
            <w:r>
              <w:rPr>
                <w:b w:val="0"/>
                <w:sz w:val="18"/>
              </w:rPr>
              <w:t>/borrows/search</w:t>
            </w:r>
          </w:p>
        </w:tc>
        <w:tc>
          <w:tcPr>
            <w:tcW w:type="dxa" w:w="2160"/>
            <w:vAlign w:val="center"/>
          </w:tcPr>
          <w:p>
            <w:r/>
            <w:r>
              <w:rPr>
                <w:b w:val="0"/>
                <w:sz w:val="18"/>
              </w:rPr>
              <w:t>ADMIN</w:t>
            </w:r>
          </w:p>
        </w:tc>
        <w:tc>
          <w:tcPr>
            <w:tcW w:type="dxa" w:w="2160"/>
            <w:vAlign w:val="center"/>
          </w:tcPr>
          <w:p>
            <w:r/>
            <w:r>
              <w:rPr>
                <w:b w:val="0"/>
                <w:sz w:val="18"/>
              </w:rPr>
              <w:t>Search/filter borrow history</w:t>
            </w:r>
          </w:p>
        </w:tc>
      </w:tr>
      <w:tr>
        <w:tc>
          <w:tcPr>
            <w:tcW w:type="dxa" w:w="2160"/>
            <w:vAlign w:val="center"/>
          </w:tcPr>
          <w:p>
            <w:r/>
            <w:r>
              <w:rPr>
                <w:b w:val="0"/>
                <w:sz w:val="18"/>
              </w:rPr>
              <w:t>GET</w:t>
            </w:r>
          </w:p>
        </w:tc>
        <w:tc>
          <w:tcPr>
            <w:tcW w:type="dxa" w:w="2160"/>
            <w:vAlign w:val="center"/>
          </w:tcPr>
          <w:p>
            <w:r/>
            <w:r>
              <w:rPr>
                <w:b w:val="0"/>
                <w:sz w:val="18"/>
              </w:rPr>
              <w:t>/borrows/overdue</w:t>
            </w:r>
          </w:p>
        </w:tc>
        <w:tc>
          <w:tcPr>
            <w:tcW w:type="dxa" w:w="2160"/>
            <w:vAlign w:val="center"/>
          </w:tcPr>
          <w:p>
            <w:r/>
            <w:r>
              <w:rPr>
                <w:b w:val="0"/>
                <w:sz w:val="18"/>
              </w:rPr>
              <w:t>ADMIN</w:t>
            </w:r>
          </w:p>
        </w:tc>
        <w:tc>
          <w:tcPr>
            <w:tcW w:type="dxa" w:w="2160"/>
            <w:vAlign w:val="center"/>
          </w:tcPr>
          <w:p>
            <w:r/>
            <w:r>
              <w:rPr>
                <w:b w:val="0"/>
                <w:sz w:val="18"/>
              </w:rPr>
              <w:t>List overdue transactions</w:t>
            </w:r>
          </w:p>
        </w:tc>
      </w:tr>
      <w:tr>
        <w:tc>
          <w:tcPr>
            <w:tcW w:type="dxa" w:w="2160"/>
            <w:vAlign w:val="center"/>
          </w:tcPr>
          <w:p>
            <w:r/>
            <w:r>
              <w:rPr>
                <w:b w:val="0"/>
                <w:sz w:val="18"/>
              </w:rPr>
              <w:t>GET</w:t>
            </w:r>
          </w:p>
        </w:tc>
        <w:tc>
          <w:tcPr>
            <w:tcW w:type="dxa" w:w="2160"/>
            <w:vAlign w:val="center"/>
          </w:tcPr>
          <w:p>
            <w:r/>
            <w:r>
              <w:rPr>
                <w:b w:val="0"/>
                <w:sz w:val="18"/>
              </w:rPr>
              <w:t>/borrows/popular</w:t>
            </w:r>
          </w:p>
        </w:tc>
        <w:tc>
          <w:tcPr>
            <w:tcW w:type="dxa" w:w="2160"/>
            <w:vAlign w:val="center"/>
          </w:tcPr>
          <w:p>
            <w:r/>
            <w:r>
              <w:rPr>
                <w:b w:val="0"/>
                <w:sz w:val="18"/>
              </w:rPr>
              <w:t>ADMIN</w:t>
            </w:r>
          </w:p>
        </w:tc>
        <w:tc>
          <w:tcPr>
            <w:tcW w:type="dxa" w:w="2160"/>
            <w:vAlign w:val="center"/>
          </w:tcPr>
          <w:p>
            <w:r/>
            <w:r>
              <w:rPr>
                <w:b w:val="0"/>
                <w:sz w:val="18"/>
              </w:rPr>
              <w:t>Most borrowed resources</w:t>
            </w:r>
          </w:p>
        </w:tc>
      </w:tr>
      <w:tr>
        <w:tc>
          <w:tcPr>
            <w:tcW w:type="dxa" w:w="2160"/>
            <w:vAlign w:val="center"/>
          </w:tcPr>
          <w:p>
            <w:r/>
            <w:r>
              <w:rPr>
                <w:b w:val="0"/>
                <w:sz w:val="18"/>
              </w:rPr>
              <w:t>GET</w:t>
            </w:r>
          </w:p>
        </w:tc>
        <w:tc>
          <w:tcPr>
            <w:tcW w:type="dxa" w:w="2160"/>
            <w:vAlign w:val="center"/>
          </w:tcPr>
          <w:p>
            <w:r/>
            <w:r>
              <w:rPr>
                <w:b w:val="0"/>
                <w:sz w:val="18"/>
              </w:rPr>
              <w:t>/borrows/due-soon</w:t>
            </w:r>
          </w:p>
        </w:tc>
        <w:tc>
          <w:tcPr>
            <w:tcW w:type="dxa" w:w="2160"/>
            <w:vAlign w:val="center"/>
          </w:tcPr>
          <w:p>
            <w:r/>
            <w:r>
              <w:rPr>
                <w:b w:val="0"/>
                <w:sz w:val="18"/>
              </w:rPr>
              <w:t>ADMIN</w:t>
            </w:r>
          </w:p>
        </w:tc>
        <w:tc>
          <w:tcPr>
            <w:tcW w:type="dxa" w:w="2160"/>
            <w:vAlign w:val="center"/>
          </w:tcPr>
          <w:p>
            <w:r/>
            <w:r>
              <w:rPr>
                <w:b w:val="0"/>
                <w:sz w:val="18"/>
              </w:rPr>
              <w:t>Loans approaching due date</w:t>
            </w:r>
          </w:p>
        </w:tc>
      </w:tr>
      <w:tr>
        <w:tc>
          <w:tcPr>
            <w:tcW w:type="dxa" w:w="2160"/>
            <w:vAlign w:val="center"/>
          </w:tcPr>
          <w:p>
            <w:r/>
            <w:r>
              <w:rPr>
                <w:b w:val="0"/>
                <w:sz w:val="18"/>
              </w:rPr>
              <w:t>POST</w:t>
            </w:r>
          </w:p>
        </w:tc>
        <w:tc>
          <w:tcPr>
            <w:tcW w:type="dxa" w:w="2160"/>
            <w:vAlign w:val="center"/>
          </w:tcPr>
          <w:p>
            <w:r/>
            <w:r>
              <w:rPr>
                <w:b w:val="0"/>
                <w:sz w:val="18"/>
              </w:rPr>
              <w:t>/borrows/{borrowId}/extend</w:t>
            </w:r>
          </w:p>
        </w:tc>
        <w:tc>
          <w:tcPr>
            <w:tcW w:type="dxa" w:w="2160"/>
            <w:vAlign w:val="center"/>
          </w:tcPr>
          <w:p>
            <w:r/>
            <w:r>
              <w:rPr>
                <w:b w:val="0"/>
                <w:sz w:val="18"/>
              </w:rPr>
              <w:t>USER/ADMIN</w:t>
            </w:r>
          </w:p>
        </w:tc>
        <w:tc>
          <w:tcPr>
            <w:tcW w:type="dxa" w:w="2160"/>
            <w:vAlign w:val="center"/>
          </w:tcPr>
          <w:p>
            <w:r/>
            <w:r>
              <w:rPr>
                <w:b w:val="0"/>
                <w:sz w:val="18"/>
              </w:rPr>
              <w:t>Request/perform extension if policy permits</w:t>
            </w:r>
          </w:p>
        </w:tc>
      </w:tr>
    </w:tbl>
    <w:p/>
    <w:p>
      <w:pPr>
        <w:pStyle w:val="Heading2"/>
      </w:pPr>
      <w:r>
        <w:t>7.4 Fine Service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POST</w:t>
            </w:r>
          </w:p>
        </w:tc>
        <w:tc>
          <w:tcPr>
            <w:tcW w:type="dxa" w:w="2160"/>
            <w:vAlign w:val="center"/>
          </w:tcPr>
          <w:p>
            <w:r/>
            <w:r>
              <w:rPr>
                <w:b w:val="0"/>
                <w:sz w:val="18"/>
              </w:rPr>
              <w:t>/fines/calculate</w:t>
            </w:r>
          </w:p>
        </w:tc>
        <w:tc>
          <w:tcPr>
            <w:tcW w:type="dxa" w:w="2160"/>
            <w:vAlign w:val="center"/>
          </w:tcPr>
          <w:p>
            <w:r/>
            <w:r>
              <w:rPr>
                <w:b w:val="0"/>
                <w:sz w:val="18"/>
              </w:rPr>
              <w:t>Internal/ADMIN</w:t>
            </w:r>
          </w:p>
        </w:tc>
        <w:tc>
          <w:tcPr>
            <w:tcW w:type="dxa" w:w="2160"/>
            <w:vAlign w:val="center"/>
          </w:tcPr>
          <w:p>
            <w:r/>
            <w:r>
              <w:rPr>
                <w:b w:val="0"/>
                <w:sz w:val="18"/>
              </w:rPr>
              <w:t>Calculate fine</w:t>
            </w:r>
          </w:p>
        </w:tc>
      </w:tr>
      <w:tr>
        <w:tc>
          <w:tcPr>
            <w:tcW w:type="dxa" w:w="2160"/>
            <w:vAlign w:val="center"/>
          </w:tcPr>
          <w:p>
            <w:r/>
            <w:r>
              <w:rPr>
                <w:b w:val="0"/>
                <w:sz w:val="18"/>
              </w:rPr>
              <w:t>GET</w:t>
            </w:r>
          </w:p>
        </w:tc>
        <w:tc>
          <w:tcPr>
            <w:tcW w:type="dxa" w:w="2160"/>
            <w:vAlign w:val="center"/>
          </w:tcPr>
          <w:p>
            <w:r/>
            <w:r>
              <w:rPr>
                <w:b w:val="0"/>
                <w:sz w:val="18"/>
              </w:rPr>
              <w:t>/fines/{fineId}</w:t>
            </w:r>
          </w:p>
        </w:tc>
        <w:tc>
          <w:tcPr>
            <w:tcW w:type="dxa" w:w="2160"/>
            <w:vAlign w:val="center"/>
          </w:tcPr>
          <w:p>
            <w:r/>
            <w:r>
              <w:rPr>
                <w:b w:val="0"/>
                <w:sz w:val="18"/>
              </w:rPr>
              <w:t>USER/ADMIN</w:t>
            </w:r>
          </w:p>
        </w:tc>
        <w:tc>
          <w:tcPr>
            <w:tcW w:type="dxa" w:w="2160"/>
            <w:vAlign w:val="center"/>
          </w:tcPr>
          <w:p>
            <w:r/>
            <w:r>
              <w:rPr>
                <w:b w:val="0"/>
                <w:sz w:val="18"/>
              </w:rPr>
              <w:t>Get fine details</w:t>
            </w:r>
          </w:p>
        </w:tc>
      </w:tr>
      <w:tr>
        <w:tc>
          <w:tcPr>
            <w:tcW w:type="dxa" w:w="2160"/>
            <w:vAlign w:val="center"/>
          </w:tcPr>
          <w:p>
            <w:r/>
            <w:r>
              <w:rPr>
                <w:b w:val="0"/>
                <w:sz w:val="18"/>
              </w:rPr>
              <w:t>GET</w:t>
            </w:r>
          </w:p>
        </w:tc>
        <w:tc>
          <w:tcPr>
            <w:tcW w:type="dxa" w:w="2160"/>
            <w:vAlign w:val="center"/>
          </w:tcPr>
          <w:p>
            <w:r/>
            <w:r>
              <w:rPr>
                <w:b w:val="0"/>
                <w:sz w:val="18"/>
              </w:rPr>
              <w:t>/fines/me</w:t>
            </w:r>
          </w:p>
        </w:tc>
        <w:tc>
          <w:tcPr>
            <w:tcW w:type="dxa" w:w="2160"/>
            <w:vAlign w:val="center"/>
          </w:tcPr>
          <w:p>
            <w:r/>
            <w:r>
              <w:rPr>
                <w:b w:val="0"/>
                <w:sz w:val="18"/>
              </w:rPr>
              <w:t>USER</w:t>
            </w:r>
          </w:p>
        </w:tc>
        <w:tc>
          <w:tcPr>
            <w:tcW w:type="dxa" w:w="2160"/>
            <w:vAlign w:val="center"/>
          </w:tcPr>
          <w:p>
            <w:r/>
            <w:r>
              <w:rPr>
                <w:b w:val="0"/>
                <w:sz w:val="18"/>
              </w:rPr>
              <w:t>Get current user's fines</w:t>
            </w:r>
          </w:p>
        </w:tc>
      </w:tr>
      <w:tr>
        <w:tc>
          <w:tcPr>
            <w:tcW w:type="dxa" w:w="2160"/>
            <w:vAlign w:val="center"/>
          </w:tcPr>
          <w:p>
            <w:r/>
            <w:r>
              <w:rPr>
                <w:b w:val="0"/>
                <w:sz w:val="18"/>
              </w:rPr>
              <w:t>GET</w:t>
            </w:r>
          </w:p>
        </w:tc>
        <w:tc>
          <w:tcPr>
            <w:tcW w:type="dxa" w:w="2160"/>
            <w:vAlign w:val="center"/>
          </w:tcPr>
          <w:p>
            <w:r/>
            <w:r>
              <w:rPr>
                <w:b w:val="0"/>
                <w:sz w:val="18"/>
              </w:rPr>
              <w:t>/fines/me/outstanding</w:t>
            </w:r>
          </w:p>
        </w:tc>
        <w:tc>
          <w:tcPr>
            <w:tcW w:type="dxa" w:w="2160"/>
            <w:vAlign w:val="center"/>
          </w:tcPr>
          <w:p>
            <w:r/>
            <w:r>
              <w:rPr>
                <w:b w:val="0"/>
                <w:sz w:val="18"/>
              </w:rPr>
              <w:t>USER</w:t>
            </w:r>
          </w:p>
        </w:tc>
        <w:tc>
          <w:tcPr>
            <w:tcW w:type="dxa" w:w="2160"/>
            <w:vAlign w:val="center"/>
          </w:tcPr>
          <w:p>
            <w:r/>
            <w:r>
              <w:rPr>
                <w:b w:val="0"/>
                <w:sz w:val="18"/>
              </w:rPr>
              <w:t>Outstanding fines</w:t>
            </w:r>
          </w:p>
        </w:tc>
      </w:tr>
      <w:tr>
        <w:tc>
          <w:tcPr>
            <w:tcW w:type="dxa" w:w="2160"/>
            <w:vAlign w:val="center"/>
          </w:tcPr>
          <w:p>
            <w:r/>
            <w:r>
              <w:rPr>
                <w:b w:val="0"/>
                <w:sz w:val="18"/>
              </w:rPr>
              <w:t>GET</w:t>
            </w:r>
          </w:p>
        </w:tc>
        <w:tc>
          <w:tcPr>
            <w:tcW w:type="dxa" w:w="2160"/>
            <w:vAlign w:val="center"/>
          </w:tcPr>
          <w:p>
            <w:r/>
            <w:r>
              <w:rPr>
                <w:b w:val="0"/>
                <w:sz w:val="18"/>
              </w:rPr>
              <w:t>/fines</w:t>
            </w:r>
          </w:p>
        </w:tc>
        <w:tc>
          <w:tcPr>
            <w:tcW w:type="dxa" w:w="2160"/>
            <w:vAlign w:val="center"/>
          </w:tcPr>
          <w:p>
            <w:r/>
            <w:r>
              <w:rPr>
                <w:b w:val="0"/>
                <w:sz w:val="18"/>
              </w:rPr>
              <w:t>ADMIN</w:t>
            </w:r>
          </w:p>
        </w:tc>
        <w:tc>
          <w:tcPr>
            <w:tcW w:type="dxa" w:w="2160"/>
            <w:vAlign w:val="center"/>
          </w:tcPr>
          <w:p>
            <w:r/>
            <w:r>
              <w:rPr>
                <w:b w:val="0"/>
                <w:sz w:val="18"/>
              </w:rPr>
              <w:t>List/filter fines</w:t>
            </w:r>
          </w:p>
        </w:tc>
      </w:tr>
      <w:tr>
        <w:tc>
          <w:tcPr>
            <w:tcW w:type="dxa" w:w="2160"/>
            <w:vAlign w:val="center"/>
          </w:tcPr>
          <w:p>
            <w:r/>
            <w:r>
              <w:rPr>
                <w:b w:val="0"/>
                <w:sz w:val="18"/>
              </w:rPr>
              <w:t>GET</w:t>
            </w:r>
          </w:p>
        </w:tc>
        <w:tc>
          <w:tcPr>
            <w:tcW w:type="dxa" w:w="2160"/>
            <w:vAlign w:val="center"/>
          </w:tcPr>
          <w:p>
            <w:r/>
            <w:r>
              <w:rPr>
                <w:b w:val="0"/>
                <w:sz w:val="18"/>
              </w:rPr>
              <w:t>/fines/dashboard</w:t>
            </w:r>
          </w:p>
        </w:tc>
        <w:tc>
          <w:tcPr>
            <w:tcW w:type="dxa" w:w="2160"/>
            <w:vAlign w:val="center"/>
          </w:tcPr>
          <w:p>
            <w:r/>
            <w:r>
              <w:rPr>
                <w:b w:val="0"/>
                <w:sz w:val="18"/>
              </w:rPr>
              <w:t>ADMIN</w:t>
            </w:r>
          </w:p>
        </w:tc>
        <w:tc>
          <w:tcPr>
            <w:tcW w:type="dxa" w:w="2160"/>
            <w:vAlign w:val="center"/>
          </w:tcPr>
          <w:p>
            <w:r/>
            <w:r>
              <w:rPr>
                <w:b w:val="0"/>
                <w:sz w:val="18"/>
              </w:rPr>
              <w:t>Fine analytics</w:t>
            </w:r>
          </w:p>
        </w:tc>
      </w:tr>
      <w:tr>
        <w:tc>
          <w:tcPr>
            <w:tcW w:type="dxa" w:w="2160"/>
            <w:vAlign w:val="center"/>
          </w:tcPr>
          <w:p>
            <w:r/>
            <w:r>
              <w:rPr>
                <w:b w:val="0"/>
                <w:sz w:val="18"/>
              </w:rPr>
              <w:t>POST</w:t>
            </w:r>
          </w:p>
        </w:tc>
        <w:tc>
          <w:tcPr>
            <w:tcW w:type="dxa" w:w="2160"/>
            <w:vAlign w:val="center"/>
          </w:tcPr>
          <w:p>
            <w:r/>
            <w:r>
              <w:rPr>
                <w:b w:val="0"/>
                <w:sz w:val="18"/>
              </w:rPr>
              <w:t>/fines/{fineId}/waive</w:t>
            </w:r>
          </w:p>
        </w:tc>
        <w:tc>
          <w:tcPr>
            <w:tcW w:type="dxa" w:w="2160"/>
            <w:vAlign w:val="center"/>
          </w:tcPr>
          <w:p>
            <w:r/>
            <w:r>
              <w:rPr>
                <w:b w:val="0"/>
                <w:sz w:val="18"/>
              </w:rPr>
              <w:t>ADMIN</w:t>
            </w:r>
          </w:p>
        </w:tc>
        <w:tc>
          <w:tcPr>
            <w:tcW w:type="dxa" w:w="2160"/>
            <w:vAlign w:val="center"/>
          </w:tcPr>
          <w:p>
            <w:r/>
            <w:r>
              <w:rPr>
                <w:b w:val="0"/>
                <w:sz w:val="18"/>
              </w:rPr>
              <w:t>Waive fine with reason</w:t>
            </w:r>
          </w:p>
        </w:tc>
      </w:tr>
      <w:tr>
        <w:tc>
          <w:tcPr>
            <w:tcW w:type="dxa" w:w="2160"/>
            <w:vAlign w:val="center"/>
          </w:tcPr>
          <w:p>
            <w:r/>
            <w:r>
              <w:rPr>
                <w:b w:val="0"/>
                <w:sz w:val="18"/>
              </w:rPr>
              <w:t>POST</w:t>
            </w:r>
          </w:p>
        </w:tc>
        <w:tc>
          <w:tcPr>
            <w:tcW w:type="dxa" w:w="2160"/>
            <w:vAlign w:val="center"/>
          </w:tcPr>
          <w:p>
            <w:r/>
            <w:r>
              <w:rPr>
                <w:b w:val="0"/>
                <w:sz w:val="18"/>
              </w:rPr>
              <w:t>/fines/{fineId}/payment-order</w:t>
            </w:r>
          </w:p>
        </w:tc>
        <w:tc>
          <w:tcPr>
            <w:tcW w:type="dxa" w:w="2160"/>
            <w:vAlign w:val="center"/>
          </w:tcPr>
          <w:p>
            <w:r/>
            <w:r>
              <w:rPr>
                <w:b w:val="0"/>
                <w:sz w:val="18"/>
              </w:rPr>
              <w:t>USER</w:t>
            </w:r>
          </w:p>
        </w:tc>
        <w:tc>
          <w:tcPr>
            <w:tcW w:type="dxa" w:w="2160"/>
            <w:vAlign w:val="center"/>
          </w:tcPr>
          <w:p>
            <w:r/>
            <w:r>
              <w:rPr>
                <w:b w:val="0"/>
                <w:sz w:val="18"/>
              </w:rPr>
              <w:t>Create Razorpay Sandbox order</w:t>
            </w:r>
          </w:p>
        </w:tc>
      </w:tr>
      <w:tr>
        <w:tc>
          <w:tcPr>
            <w:tcW w:type="dxa" w:w="2160"/>
            <w:vAlign w:val="center"/>
          </w:tcPr>
          <w:p>
            <w:r/>
            <w:r>
              <w:rPr>
                <w:b w:val="0"/>
                <w:sz w:val="18"/>
              </w:rPr>
              <w:t>POST</w:t>
            </w:r>
          </w:p>
        </w:tc>
        <w:tc>
          <w:tcPr>
            <w:tcW w:type="dxa" w:w="2160"/>
            <w:vAlign w:val="center"/>
          </w:tcPr>
          <w:p>
            <w:r/>
            <w:r>
              <w:rPr>
                <w:b w:val="0"/>
                <w:sz w:val="18"/>
              </w:rPr>
              <w:t>/payments/verify</w:t>
            </w:r>
          </w:p>
        </w:tc>
        <w:tc>
          <w:tcPr>
            <w:tcW w:type="dxa" w:w="2160"/>
            <w:vAlign w:val="center"/>
          </w:tcPr>
          <w:p>
            <w:r/>
            <w:r>
              <w:rPr>
                <w:b w:val="0"/>
                <w:sz w:val="18"/>
              </w:rPr>
              <w:t>USER</w:t>
            </w:r>
          </w:p>
        </w:tc>
        <w:tc>
          <w:tcPr>
            <w:tcW w:type="dxa" w:w="2160"/>
            <w:vAlign w:val="center"/>
          </w:tcPr>
          <w:p>
            <w:r/>
            <w:r>
              <w:rPr>
                <w:b w:val="0"/>
                <w:sz w:val="18"/>
              </w:rPr>
              <w:t>Verify Razorpay payment signature</w:t>
            </w:r>
          </w:p>
        </w:tc>
      </w:tr>
      <w:tr>
        <w:tc>
          <w:tcPr>
            <w:tcW w:type="dxa" w:w="2160"/>
            <w:vAlign w:val="center"/>
          </w:tcPr>
          <w:p>
            <w:r/>
            <w:r>
              <w:rPr>
                <w:b w:val="0"/>
                <w:sz w:val="18"/>
              </w:rPr>
              <w:t>GET</w:t>
            </w:r>
          </w:p>
        </w:tc>
        <w:tc>
          <w:tcPr>
            <w:tcW w:type="dxa" w:w="2160"/>
            <w:vAlign w:val="center"/>
          </w:tcPr>
          <w:p>
            <w:r/>
            <w:r>
              <w:rPr>
                <w:b w:val="0"/>
                <w:sz w:val="18"/>
              </w:rPr>
              <w:t>/payments/{paymentId}</w:t>
            </w:r>
          </w:p>
        </w:tc>
        <w:tc>
          <w:tcPr>
            <w:tcW w:type="dxa" w:w="2160"/>
            <w:vAlign w:val="center"/>
          </w:tcPr>
          <w:p>
            <w:r/>
            <w:r>
              <w:rPr>
                <w:b w:val="0"/>
                <w:sz w:val="18"/>
              </w:rPr>
              <w:t>USER/ADMIN</w:t>
            </w:r>
          </w:p>
        </w:tc>
        <w:tc>
          <w:tcPr>
            <w:tcW w:type="dxa" w:w="2160"/>
            <w:vAlign w:val="center"/>
          </w:tcPr>
          <w:p>
            <w:r/>
            <w:r>
              <w:rPr>
                <w:b w:val="0"/>
                <w:sz w:val="18"/>
              </w:rPr>
              <w:t>Payment status</w:t>
            </w:r>
          </w:p>
        </w:tc>
      </w:tr>
    </w:tbl>
    <w:p/>
    <w:p>
      <w:pPr>
        <w:pStyle w:val="Heading2"/>
      </w:pPr>
      <w:r>
        <w:t>7.5 Admin Analytics &amp;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GET</w:t>
            </w:r>
          </w:p>
        </w:tc>
        <w:tc>
          <w:tcPr>
            <w:tcW w:type="dxa" w:w="2160"/>
            <w:vAlign w:val="center"/>
          </w:tcPr>
          <w:p>
            <w:r/>
            <w:r>
              <w:rPr>
                <w:b w:val="0"/>
                <w:sz w:val="18"/>
              </w:rPr>
              <w:t>/admin/dashboard</w:t>
            </w:r>
          </w:p>
        </w:tc>
        <w:tc>
          <w:tcPr>
            <w:tcW w:type="dxa" w:w="2160"/>
            <w:vAlign w:val="center"/>
          </w:tcPr>
          <w:p>
            <w:r/>
            <w:r>
              <w:rPr>
                <w:b w:val="0"/>
                <w:sz w:val="18"/>
              </w:rPr>
              <w:t>ADMIN</w:t>
            </w:r>
          </w:p>
        </w:tc>
        <w:tc>
          <w:tcPr>
            <w:tcW w:type="dxa" w:w="2160"/>
            <w:vAlign w:val="center"/>
          </w:tcPr>
          <w:p>
            <w:r/>
            <w:r>
              <w:rPr>
                <w:b w:val="0"/>
                <w:sz w:val="18"/>
              </w:rPr>
              <w:t>Overall dashboard KPIs</w:t>
            </w:r>
          </w:p>
        </w:tc>
      </w:tr>
      <w:tr>
        <w:tc>
          <w:tcPr>
            <w:tcW w:type="dxa" w:w="2160"/>
            <w:vAlign w:val="center"/>
          </w:tcPr>
          <w:p>
            <w:r/>
            <w:r>
              <w:rPr>
                <w:b w:val="0"/>
                <w:sz w:val="18"/>
              </w:rPr>
              <w:t>GET</w:t>
            </w:r>
          </w:p>
        </w:tc>
        <w:tc>
          <w:tcPr>
            <w:tcW w:type="dxa" w:w="2160"/>
            <w:vAlign w:val="center"/>
          </w:tcPr>
          <w:p>
            <w:r/>
            <w:r>
              <w:rPr>
                <w:b w:val="0"/>
                <w:sz w:val="18"/>
              </w:rPr>
              <w:t>/admin/analytics/users</w:t>
            </w:r>
          </w:p>
        </w:tc>
        <w:tc>
          <w:tcPr>
            <w:tcW w:type="dxa" w:w="2160"/>
            <w:vAlign w:val="center"/>
          </w:tcPr>
          <w:p>
            <w:r/>
            <w:r>
              <w:rPr>
                <w:b w:val="0"/>
                <w:sz w:val="18"/>
              </w:rPr>
              <w:t>ADMIN</w:t>
            </w:r>
          </w:p>
        </w:tc>
        <w:tc>
          <w:tcPr>
            <w:tcW w:type="dxa" w:w="2160"/>
            <w:vAlign w:val="center"/>
          </w:tcPr>
          <w:p>
            <w:r/>
            <w:r>
              <w:rPr>
                <w:b w:val="0"/>
                <w:sz w:val="18"/>
              </w:rPr>
              <w:t>User circulation statistics</w:t>
            </w:r>
          </w:p>
        </w:tc>
      </w:tr>
      <w:tr>
        <w:tc>
          <w:tcPr>
            <w:tcW w:type="dxa" w:w="2160"/>
            <w:vAlign w:val="center"/>
          </w:tcPr>
          <w:p>
            <w:r/>
            <w:r>
              <w:rPr>
                <w:b w:val="0"/>
                <w:sz w:val="18"/>
              </w:rPr>
              <w:t>GET</w:t>
            </w:r>
          </w:p>
        </w:tc>
        <w:tc>
          <w:tcPr>
            <w:tcW w:type="dxa" w:w="2160"/>
            <w:vAlign w:val="center"/>
          </w:tcPr>
          <w:p>
            <w:r/>
            <w:r>
              <w:rPr>
                <w:b w:val="0"/>
                <w:sz w:val="18"/>
              </w:rPr>
              <w:t>/admin/analytics/borrows</w:t>
            </w:r>
          </w:p>
        </w:tc>
        <w:tc>
          <w:tcPr>
            <w:tcW w:type="dxa" w:w="2160"/>
            <w:vAlign w:val="center"/>
          </w:tcPr>
          <w:p>
            <w:r/>
            <w:r>
              <w:rPr>
                <w:b w:val="0"/>
                <w:sz w:val="18"/>
              </w:rPr>
              <w:t>ADMIN</w:t>
            </w:r>
          </w:p>
        </w:tc>
        <w:tc>
          <w:tcPr>
            <w:tcW w:type="dxa" w:w="2160"/>
            <w:vAlign w:val="center"/>
          </w:tcPr>
          <w:p>
            <w:r/>
            <w:r>
              <w:rPr>
                <w:b w:val="0"/>
                <w:sz w:val="18"/>
              </w:rPr>
              <w:t>Borrow trends</w:t>
            </w:r>
          </w:p>
        </w:tc>
      </w:tr>
      <w:tr>
        <w:tc>
          <w:tcPr>
            <w:tcW w:type="dxa" w:w="2160"/>
            <w:vAlign w:val="center"/>
          </w:tcPr>
          <w:p>
            <w:r/>
            <w:r>
              <w:rPr>
                <w:b w:val="0"/>
                <w:sz w:val="18"/>
              </w:rPr>
              <w:t>GET</w:t>
            </w:r>
          </w:p>
        </w:tc>
        <w:tc>
          <w:tcPr>
            <w:tcW w:type="dxa" w:w="2160"/>
            <w:vAlign w:val="center"/>
          </w:tcPr>
          <w:p>
            <w:r/>
            <w:r>
              <w:rPr>
                <w:b w:val="0"/>
                <w:sz w:val="18"/>
              </w:rPr>
              <w:t>/admin/analytics/fines</w:t>
            </w:r>
          </w:p>
        </w:tc>
        <w:tc>
          <w:tcPr>
            <w:tcW w:type="dxa" w:w="2160"/>
            <w:vAlign w:val="center"/>
          </w:tcPr>
          <w:p>
            <w:r/>
            <w:r>
              <w:rPr>
                <w:b w:val="0"/>
                <w:sz w:val="18"/>
              </w:rPr>
              <w:t>ADMIN</w:t>
            </w:r>
          </w:p>
        </w:tc>
        <w:tc>
          <w:tcPr>
            <w:tcW w:type="dxa" w:w="2160"/>
            <w:vAlign w:val="center"/>
          </w:tcPr>
          <w:p>
            <w:r/>
            <w:r>
              <w:rPr>
                <w:b w:val="0"/>
                <w:sz w:val="18"/>
              </w:rPr>
              <w:t>Fine/payment trends</w:t>
            </w:r>
          </w:p>
        </w:tc>
      </w:tr>
      <w:tr>
        <w:tc>
          <w:tcPr>
            <w:tcW w:type="dxa" w:w="2160"/>
            <w:vAlign w:val="center"/>
          </w:tcPr>
          <w:p>
            <w:r/>
            <w:r>
              <w:rPr>
                <w:b w:val="0"/>
                <w:sz w:val="18"/>
              </w:rPr>
              <w:t>GET</w:t>
            </w:r>
          </w:p>
        </w:tc>
        <w:tc>
          <w:tcPr>
            <w:tcW w:type="dxa" w:w="2160"/>
            <w:vAlign w:val="center"/>
          </w:tcPr>
          <w:p>
            <w:r/>
            <w:r>
              <w:rPr>
                <w:b w:val="0"/>
                <w:sz w:val="18"/>
              </w:rPr>
              <w:t>/admin/analytics/popular-books</w:t>
            </w:r>
          </w:p>
        </w:tc>
        <w:tc>
          <w:tcPr>
            <w:tcW w:type="dxa" w:w="2160"/>
            <w:vAlign w:val="center"/>
          </w:tcPr>
          <w:p>
            <w:r/>
            <w:r>
              <w:rPr>
                <w:b w:val="0"/>
                <w:sz w:val="18"/>
              </w:rPr>
              <w:t>ADMIN</w:t>
            </w:r>
          </w:p>
        </w:tc>
        <w:tc>
          <w:tcPr>
            <w:tcW w:type="dxa" w:w="2160"/>
            <w:vAlign w:val="center"/>
          </w:tcPr>
          <w:p>
            <w:r/>
            <w:r>
              <w:rPr>
                <w:b w:val="0"/>
                <w:sz w:val="18"/>
              </w:rPr>
              <w:t>Most borrowed books</w:t>
            </w:r>
          </w:p>
        </w:tc>
      </w:tr>
      <w:tr>
        <w:tc>
          <w:tcPr>
            <w:tcW w:type="dxa" w:w="2160"/>
            <w:vAlign w:val="center"/>
          </w:tcPr>
          <w:p>
            <w:r/>
            <w:r>
              <w:rPr>
                <w:b w:val="0"/>
                <w:sz w:val="18"/>
              </w:rPr>
              <w:t>GET</w:t>
            </w:r>
          </w:p>
        </w:tc>
        <w:tc>
          <w:tcPr>
            <w:tcW w:type="dxa" w:w="2160"/>
            <w:vAlign w:val="center"/>
          </w:tcPr>
          <w:p>
            <w:r/>
            <w:r>
              <w:rPr>
                <w:b w:val="0"/>
                <w:sz w:val="18"/>
              </w:rPr>
              <w:t>/admin/inventory</w:t>
            </w:r>
          </w:p>
        </w:tc>
        <w:tc>
          <w:tcPr>
            <w:tcW w:type="dxa" w:w="2160"/>
            <w:vAlign w:val="center"/>
          </w:tcPr>
          <w:p>
            <w:r/>
            <w:r>
              <w:rPr>
                <w:b w:val="0"/>
                <w:sz w:val="18"/>
              </w:rPr>
              <w:t>ADMIN</w:t>
            </w:r>
          </w:p>
        </w:tc>
        <w:tc>
          <w:tcPr>
            <w:tcW w:type="dxa" w:w="2160"/>
            <w:vAlign w:val="center"/>
          </w:tcPr>
          <w:p>
            <w:r/>
            <w:r>
              <w:rPr>
                <w:b w:val="0"/>
                <w:sz w:val="18"/>
              </w:rPr>
              <w:t>Inventory overview</w:t>
            </w:r>
          </w:p>
        </w:tc>
      </w:tr>
      <w:tr>
        <w:tc>
          <w:tcPr>
            <w:tcW w:type="dxa" w:w="2160"/>
            <w:vAlign w:val="center"/>
          </w:tcPr>
          <w:p>
            <w:r/>
            <w:r>
              <w:rPr>
                <w:b w:val="0"/>
                <w:sz w:val="18"/>
              </w:rPr>
              <w:t>POST</w:t>
            </w:r>
          </w:p>
        </w:tc>
        <w:tc>
          <w:tcPr>
            <w:tcW w:type="dxa" w:w="2160"/>
            <w:vAlign w:val="center"/>
          </w:tcPr>
          <w:p>
            <w:r/>
            <w:r>
              <w:rPr>
                <w:b w:val="0"/>
                <w:sz w:val="18"/>
              </w:rPr>
              <w:t>/admin/inventory/requirements</w:t>
            </w:r>
          </w:p>
        </w:tc>
        <w:tc>
          <w:tcPr>
            <w:tcW w:type="dxa" w:w="2160"/>
            <w:vAlign w:val="center"/>
          </w:tcPr>
          <w:p>
            <w:r/>
            <w:r>
              <w:rPr>
                <w:b w:val="0"/>
                <w:sz w:val="18"/>
              </w:rPr>
              <w:t>ADMIN</w:t>
            </w:r>
          </w:p>
        </w:tc>
        <w:tc>
          <w:tcPr>
            <w:tcW w:type="dxa" w:w="2160"/>
            <w:vAlign w:val="center"/>
          </w:tcPr>
          <w:p>
            <w:r/>
            <w:r>
              <w:rPr>
                <w:b w:val="0"/>
                <w:sz w:val="18"/>
              </w:rPr>
              <w:t>Create resource requirement</w:t>
            </w:r>
          </w:p>
        </w:tc>
      </w:tr>
      <w:tr>
        <w:tc>
          <w:tcPr>
            <w:tcW w:type="dxa" w:w="2160"/>
            <w:vAlign w:val="center"/>
          </w:tcPr>
          <w:p>
            <w:r/>
            <w:r>
              <w:rPr>
                <w:b w:val="0"/>
                <w:sz w:val="18"/>
              </w:rPr>
              <w:t>GET</w:t>
            </w:r>
          </w:p>
        </w:tc>
        <w:tc>
          <w:tcPr>
            <w:tcW w:type="dxa" w:w="2160"/>
            <w:vAlign w:val="center"/>
          </w:tcPr>
          <w:p>
            <w:r/>
            <w:r>
              <w:rPr>
                <w:b w:val="0"/>
                <w:sz w:val="18"/>
              </w:rPr>
              <w:t>/admin/inventory/requirements</w:t>
            </w:r>
          </w:p>
        </w:tc>
        <w:tc>
          <w:tcPr>
            <w:tcW w:type="dxa" w:w="2160"/>
            <w:vAlign w:val="center"/>
          </w:tcPr>
          <w:p>
            <w:r/>
            <w:r>
              <w:rPr>
                <w:b w:val="0"/>
                <w:sz w:val="18"/>
              </w:rPr>
              <w:t>ADMIN</w:t>
            </w:r>
          </w:p>
        </w:tc>
        <w:tc>
          <w:tcPr>
            <w:tcW w:type="dxa" w:w="2160"/>
            <w:vAlign w:val="center"/>
          </w:tcPr>
          <w:p>
            <w:r/>
            <w:r>
              <w:rPr>
                <w:b w:val="0"/>
                <w:sz w:val="18"/>
              </w:rPr>
              <w:t>List acquisition requirements</w:t>
            </w:r>
          </w:p>
        </w:tc>
      </w:tr>
      <w:tr>
        <w:tc>
          <w:tcPr>
            <w:tcW w:type="dxa" w:w="2160"/>
            <w:vAlign w:val="center"/>
          </w:tcPr>
          <w:p>
            <w:r/>
            <w:r>
              <w:rPr>
                <w:b w:val="0"/>
                <w:sz w:val="18"/>
              </w:rPr>
              <w:t>PUT</w:t>
            </w:r>
          </w:p>
        </w:tc>
        <w:tc>
          <w:tcPr>
            <w:tcW w:type="dxa" w:w="2160"/>
            <w:vAlign w:val="center"/>
          </w:tcPr>
          <w:p>
            <w:r/>
            <w:r>
              <w:rPr>
                <w:b w:val="0"/>
                <w:sz w:val="18"/>
              </w:rPr>
              <w:t>/admin/inventory/requirements/{id}</w:t>
            </w:r>
          </w:p>
        </w:tc>
        <w:tc>
          <w:tcPr>
            <w:tcW w:type="dxa" w:w="2160"/>
            <w:vAlign w:val="center"/>
          </w:tcPr>
          <w:p>
            <w:r/>
            <w:r>
              <w:rPr>
                <w:b w:val="0"/>
                <w:sz w:val="18"/>
              </w:rPr>
              <w:t>ADMIN</w:t>
            </w:r>
          </w:p>
        </w:tc>
        <w:tc>
          <w:tcPr>
            <w:tcW w:type="dxa" w:w="2160"/>
            <w:vAlign w:val="center"/>
          </w:tcPr>
          <w:p>
            <w:r/>
            <w:r>
              <w:rPr>
                <w:b w:val="0"/>
                <w:sz w:val="18"/>
              </w:rPr>
              <w:t>Update requirement status</w:t>
            </w:r>
          </w:p>
        </w:tc>
      </w:tr>
    </w:tbl>
    <w:p/>
    <w:p>
      <w:pPr>
        <w:pStyle w:val="Heading2"/>
      </w:pPr>
      <w:r>
        <w:t>7.6 Notifications / Real-Time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Method/Event</w:t>
            </w:r>
          </w:p>
        </w:tc>
        <w:tc>
          <w:tcPr>
            <w:tcW w:type="dxa" w:w="2160"/>
            <w:vAlign w:val="center"/>
            <w:shd w:fill="D9EAF7"/>
          </w:tcPr>
          <w:p>
            <w:r/>
            <w:r>
              <w:rPr>
                <w:b/>
                <w:sz w:val="18"/>
              </w:rPr>
              <w:t>Endpoint or Socket Event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GET</w:t>
            </w:r>
          </w:p>
        </w:tc>
        <w:tc>
          <w:tcPr>
            <w:tcW w:type="dxa" w:w="2160"/>
            <w:vAlign w:val="center"/>
          </w:tcPr>
          <w:p>
            <w:r/>
            <w:r>
              <w:rPr>
                <w:b w:val="0"/>
                <w:sz w:val="18"/>
              </w:rPr>
              <w:t>/notifications/me</w:t>
            </w:r>
          </w:p>
        </w:tc>
        <w:tc>
          <w:tcPr>
            <w:tcW w:type="dxa" w:w="2160"/>
            <w:vAlign w:val="center"/>
          </w:tcPr>
          <w:p>
            <w:r/>
            <w:r>
              <w:rPr>
                <w:b w:val="0"/>
                <w:sz w:val="18"/>
              </w:rPr>
              <w:t>USER/ADMIN</w:t>
            </w:r>
          </w:p>
        </w:tc>
        <w:tc>
          <w:tcPr>
            <w:tcW w:type="dxa" w:w="2160"/>
            <w:vAlign w:val="center"/>
          </w:tcPr>
          <w:p>
            <w:r/>
            <w:r>
              <w:rPr>
                <w:b w:val="0"/>
                <w:sz w:val="18"/>
              </w:rPr>
              <w:t>List notifications</w:t>
            </w:r>
          </w:p>
        </w:tc>
      </w:tr>
      <w:tr>
        <w:tc>
          <w:tcPr>
            <w:tcW w:type="dxa" w:w="2160"/>
            <w:vAlign w:val="center"/>
          </w:tcPr>
          <w:p>
            <w:r/>
            <w:r>
              <w:rPr>
                <w:b w:val="0"/>
                <w:sz w:val="18"/>
              </w:rPr>
              <w:t>PUT</w:t>
            </w:r>
          </w:p>
        </w:tc>
        <w:tc>
          <w:tcPr>
            <w:tcW w:type="dxa" w:w="2160"/>
            <w:vAlign w:val="center"/>
          </w:tcPr>
          <w:p>
            <w:r/>
            <w:r>
              <w:rPr>
                <w:b w:val="0"/>
                <w:sz w:val="18"/>
              </w:rPr>
              <w:t>/notifications/{id}/read</w:t>
            </w:r>
          </w:p>
        </w:tc>
        <w:tc>
          <w:tcPr>
            <w:tcW w:type="dxa" w:w="2160"/>
            <w:vAlign w:val="center"/>
          </w:tcPr>
          <w:p>
            <w:r/>
            <w:r>
              <w:rPr>
                <w:b w:val="0"/>
                <w:sz w:val="18"/>
              </w:rPr>
              <w:t>USER/ADMIN</w:t>
            </w:r>
          </w:p>
        </w:tc>
        <w:tc>
          <w:tcPr>
            <w:tcW w:type="dxa" w:w="2160"/>
            <w:vAlign w:val="center"/>
          </w:tcPr>
          <w:p>
            <w:r/>
            <w:r>
              <w:rPr>
                <w:b w:val="0"/>
                <w:sz w:val="18"/>
              </w:rPr>
              <w:t>Mark notification as read</w:t>
            </w:r>
          </w:p>
        </w:tc>
      </w:tr>
      <w:tr>
        <w:tc>
          <w:tcPr>
            <w:tcW w:type="dxa" w:w="2160"/>
            <w:vAlign w:val="center"/>
          </w:tcPr>
          <w:p>
            <w:r/>
            <w:r>
              <w:rPr>
                <w:b w:val="0"/>
                <w:sz w:val="18"/>
              </w:rPr>
              <w:t>Socket</w:t>
            </w:r>
          </w:p>
        </w:tc>
        <w:tc>
          <w:tcPr>
            <w:tcW w:type="dxa" w:w="2160"/>
            <w:vAlign w:val="center"/>
          </w:tcPr>
          <w:p>
            <w:r/>
            <w:r>
              <w:rPr>
                <w:b w:val="0"/>
                <w:sz w:val="18"/>
              </w:rPr>
              <w:t>notification:new</w:t>
            </w:r>
          </w:p>
        </w:tc>
        <w:tc>
          <w:tcPr>
            <w:tcW w:type="dxa" w:w="2160"/>
            <w:vAlign w:val="center"/>
          </w:tcPr>
          <w:p>
            <w:r/>
            <w:r>
              <w:rPr>
                <w:b w:val="0"/>
                <w:sz w:val="18"/>
              </w:rPr>
              <w:t>Authenticated</w:t>
            </w:r>
          </w:p>
        </w:tc>
        <w:tc>
          <w:tcPr>
            <w:tcW w:type="dxa" w:w="2160"/>
            <w:vAlign w:val="center"/>
          </w:tcPr>
          <w:p>
            <w:r/>
            <w:r>
              <w:rPr>
                <w:b w:val="0"/>
                <w:sz w:val="18"/>
              </w:rPr>
              <w:t>Push real-time notification</w:t>
            </w:r>
          </w:p>
        </w:tc>
      </w:tr>
      <w:tr>
        <w:tc>
          <w:tcPr>
            <w:tcW w:type="dxa" w:w="2160"/>
            <w:vAlign w:val="center"/>
          </w:tcPr>
          <w:p>
            <w:r/>
            <w:r>
              <w:rPr>
                <w:b w:val="0"/>
                <w:sz w:val="18"/>
              </w:rPr>
              <w:t>Socket</w:t>
            </w:r>
          </w:p>
        </w:tc>
        <w:tc>
          <w:tcPr>
            <w:tcW w:type="dxa" w:w="2160"/>
            <w:vAlign w:val="center"/>
          </w:tcPr>
          <w:p>
            <w:r/>
            <w:r>
              <w:rPr>
                <w:b w:val="0"/>
                <w:sz w:val="18"/>
              </w:rPr>
              <w:t>borrow:updated</w:t>
            </w:r>
          </w:p>
        </w:tc>
        <w:tc>
          <w:tcPr>
            <w:tcW w:type="dxa" w:w="2160"/>
            <w:vAlign w:val="center"/>
          </w:tcPr>
          <w:p>
            <w:r/>
            <w:r>
              <w:rPr>
                <w:b w:val="0"/>
                <w:sz w:val="18"/>
              </w:rPr>
              <w:t>Authenticated</w:t>
            </w:r>
          </w:p>
        </w:tc>
        <w:tc>
          <w:tcPr>
            <w:tcW w:type="dxa" w:w="2160"/>
            <w:vAlign w:val="center"/>
          </w:tcPr>
          <w:p>
            <w:r/>
            <w:r>
              <w:rPr>
                <w:b w:val="0"/>
                <w:sz w:val="18"/>
              </w:rPr>
              <w:t>Borrow status update</w:t>
            </w:r>
          </w:p>
        </w:tc>
      </w:tr>
      <w:tr>
        <w:tc>
          <w:tcPr>
            <w:tcW w:type="dxa" w:w="2160"/>
            <w:vAlign w:val="center"/>
          </w:tcPr>
          <w:p>
            <w:r/>
            <w:r>
              <w:rPr>
                <w:b w:val="0"/>
                <w:sz w:val="18"/>
              </w:rPr>
              <w:t>Socket</w:t>
            </w:r>
          </w:p>
        </w:tc>
        <w:tc>
          <w:tcPr>
            <w:tcW w:type="dxa" w:w="2160"/>
            <w:vAlign w:val="center"/>
          </w:tcPr>
          <w:p>
            <w:r/>
            <w:r>
              <w:rPr>
                <w:b w:val="0"/>
                <w:sz w:val="18"/>
              </w:rPr>
              <w:t>fine:updated</w:t>
            </w:r>
          </w:p>
        </w:tc>
        <w:tc>
          <w:tcPr>
            <w:tcW w:type="dxa" w:w="2160"/>
            <w:vAlign w:val="center"/>
          </w:tcPr>
          <w:p>
            <w:r/>
            <w:r>
              <w:rPr>
                <w:b w:val="0"/>
                <w:sz w:val="18"/>
              </w:rPr>
              <w:t>Authenticated</w:t>
            </w:r>
          </w:p>
        </w:tc>
        <w:tc>
          <w:tcPr>
            <w:tcW w:type="dxa" w:w="2160"/>
            <w:vAlign w:val="center"/>
          </w:tcPr>
          <w:p>
            <w:r/>
            <w:r>
              <w:rPr>
                <w:b w:val="0"/>
                <w:sz w:val="18"/>
              </w:rPr>
              <w:t>Fine/payment update</w:t>
            </w:r>
          </w:p>
        </w:tc>
      </w:tr>
      <w:tr>
        <w:tc>
          <w:tcPr>
            <w:tcW w:type="dxa" w:w="2160"/>
            <w:vAlign w:val="center"/>
          </w:tcPr>
          <w:p>
            <w:r/>
            <w:r>
              <w:rPr>
                <w:b w:val="0"/>
                <w:sz w:val="18"/>
              </w:rPr>
              <w:t>Socket</w:t>
            </w:r>
          </w:p>
        </w:tc>
        <w:tc>
          <w:tcPr>
            <w:tcW w:type="dxa" w:w="2160"/>
            <w:vAlign w:val="center"/>
          </w:tcPr>
          <w:p>
            <w:r/>
            <w:r>
              <w:rPr>
                <w:b w:val="0"/>
                <w:sz w:val="18"/>
              </w:rPr>
              <w:t>chat:message</w:t>
            </w:r>
          </w:p>
        </w:tc>
        <w:tc>
          <w:tcPr>
            <w:tcW w:type="dxa" w:w="2160"/>
            <w:vAlign w:val="center"/>
          </w:tcPr>
          <w:p>
            <w:r/>
            <w:r>
              <w:rPr>
                <w:b w:val="0"/>
                <w:sz w:val="18"/>
              </w:rPr>
              <w:t>Authenticated</w:t>
            </w:r>
          </w:p>
        </w:tc>
        <w:tc>
          <w:tcPr>
            <w:tcW w:type="dxa" w:w="2160"/>
            <w:vAlign w:val="center"/>
          </w:tcPr>
          <w:p>
            <w:r/>
            <w:r>
              <w:rPr>
                <w:b w:val="0"/>
                <w:sz w:val="18"/>
              </w:rPr>
              <w:t>Optional admin/user chat</w:t>
            </w:r>
          </w:p>
        </w:tc>
      </w:tr>
    </w:tbl>
    <w:p/>
    <w:p>
      <w:pPr>
        <w:pStyle w:val="Heading2"/>
      </w:pPr>
      <w:r>
        <w:t>7.7 Recommendation Service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GET</w:t>
            </w:r>
          </w:p>
        </w:tc>
        <w:tc>
          <w:tcPr>
            <w:tcW w:type="dxa" w:w="2160"/>
            <w:vAlign w:val="center"/>
          </w:tcPr>
          <w:p>
            <w:r/>
            <w:r>
              <w:rPr>
                <w:b w:val="0"/>
                <w:sz w:val="18"/>
              </w:rPr>
              <w:t>/recommendations/me</w:t>
            </w:r>
          </w:p>
        </w:tc>
        <w:tc>
          <w:tcPr>
            <w:tcW w:type="dxa" w:w="2160"/>
            <w:vAlign w:val="center"/>
          </w:tcPr>
          <w:p>
            <w:r/>
            <w:r>
              <w:rPr>
                <w:b w:val="0"/>
                <w:sz w:val="18"/>
              </w:rPr>
              <w:t>USER</w:t>
            </w:r>
          </w:p>
        </w:tc>
        <w:tc>
          <w:tcPr>
            <w:tcW w:type="dxa" w:w="2160"/>
            <w:vAlign w:val="center"/>
          </w:tcPr>
          <w:p>
            <w:r/>
            <w:r>
              <w:rPr>
                <w:b w:val="0"/>
                <w:sz w:val="18"/>
              </w:rPr>
              <w:t>Personalized recommendations</w:t>
            </w:r>
          </w:p>
        </w:tc>
      </w:tr>
      <w:tr>
        <w:tc>
          <w:tcPr>
            <w:tcW w:type="dxa" w:w="2160"/>
            <w:vAlign w:val="center"/>
          </w:tcPr>
          <w:p>
            <w:r/>
            <w:r>
              <w:rPr>
                <w:b w:val="0"/>
                <w:sz w:val="18"/>
              </w:rPr>
              <w:t>GET</w:t>
            </w:r>
          </w:p>
        </w:tc>
        <w:tc>
          <w:tcPr>
            <w:tcW w:type="dxa" w:w="2160"/>
            <w:vAlign w:val="center"/>
          </w:tcPr>
          <w:p>
            <w:r/>
            <w:r>
              <w:rPr>
                <w:b w:val="0"/>
                <w:sz w:val="18"/>
              </w:rPr>
              <w:t>/recommendations/me?limit=10</w:t>
            </w:r>
          </w:p>
        </w:tc>
        <w:tc>
          <w:tcPr>
            <w:tcW w:type="dxa" w:w="2160"/>
            <w:vAlign w:val="center"/>
          </w:tcPr>
          <w:p>
            <w:r/>
            <w:r>
              <w:rPr>
                <w:b w:val="0"/>
                <w:sz w:val="18"/>
              </w:rPr>
              <w:t>USER</w:t>
            </w:r>
          </w:p>
        </w:tc>
        <w:tc>
          <w:tcPr>
            <w:tcW w:type="dxa" w:w="2160"/>
            <w:vAlign w:val="center"/>
          </w:tcPr>
          <w:p>
            <w:r/>
            <w:r>
              <w:rPr>
                <w:b w:val="0"/>
                <w:sz w:val="18"/>
              </w:rPr>
              <w:t>Limit recommendation count</w:t>
            </w:r>
          </w:p>
        </w:tc>
      </w:tr>
      <w:tr>
        <w:tc>
          <w:tcPr>
            <w:tcW w:type="dxa" w:w="2160"/>
            <w:vAlign w:val="center"/>
          </w:tcPr>
          <w:p>
            <w:r/>
            <w:r>
              <w:rPr>
                <w:b w:val="0"/>
                <w:sz w:val="18"/>
              </w:rPr>
              <w:t>POST</w:t>
            </w:r>
          </w:p>
        </w:tc>
        <w:tc>
          <w:tcPr>
            <w:tcW w:type="dxa" w:w="2160"/>
            <w:vAlign w:val="center"/>
          </w:tcPr>
          <w:p>
            <w:r/>
            <w:r>
              <w:rPr>
                <w:b w:val="0"/>
                <w:sz w:val="18"/>
              </w:rPr>
              <w:t>/recommendations/rebuild/{userId}</w:t>
            </w:r>
          </w:p>
        </w:tc>
        <w:tc>
          <w:tcPr>
            <w:tcW w:type="dxa" w:w="2160"/>
            <w:vAlign w:val="center"/>
          </w:tcPr>
          <w:p>
            <w:r/>
            <w:r>
              <w:rPr>
                <w:b w:val="0"/>
                <w:sz w:val="18"/>
              </w:rPr>
              <w:t>ADMIN/Internal</w:t>
            </w:r>
          </w:p>
        </w:tc>
        <w:tc>
          <w:tcPr>
            <w:tcW w:type="dxa" w:w="2160"/>
            <w:vAlign w:val="center"/>
          </w:tcPr>
          <w:p>
            <w:r/>
            <w:r>
              <w:rPr>
                <w:b w:val="0"/>
                <w:sz w:val="18"/>
              </w:rPr>
              <w:t>Rebuild recommendations</w:t>
            </w:r>
          </w:p>
        </w:tc>
      </w:tr>
      <w:tr>
        <w:tc>
          <w:tcPr>
            <w:tcW w:type="dxa" w:w="2160"/>
            <w:vAlign w:val="center"/>
          </w:tcPr>
          <w:p>
            <w:r/>
            <w:r>
              <w:rPr>
                <w:b w:val="0"/>
                <w:sz w:val="18"/>
              </w:rPr>
              <w:t>POST</w:t>
            </w:r>
          </w:p>
        </w:tc>
        <w:tc>
          <w:tcPr>
            <w:tcW w:type="dxa" w:w="2160"/>
            <w:vAlign w:val="center"/>
          </w:tcPr>
          <w:p>
            <w:r/>
            <w:r>
              <w:rPr>
                <w:b w:val="0"/>
                <w:sz w:val="18"/>
              </w:rPr>
              <w:t>/recommendations/feedback</w:t>
            </w:r>
          </w:p>
        </w:tc>
        <w:tc>
          <w:tcPr>
            <w:tcW w:type="dxa" w:w="2160"/>
            <w:vAlign w:val="center"/>
          </w:tcPr>
          <w:p>
            <w:r/>
            <w:r>
              <w:rPr>
                <w:b w:val="0"/>
                <w:sz w:val="18"/>
              </w:rPr>
              <w:t>USER</w:t>
            </w:r>
          </w:p>
        </w:tc>
        <w:tc>
          <w:tcPr>
            <w:tcW w:type="dxa" w:w="2160"/>
            <w:vAlign w:val="center"/>
          </w:tcPr>
          <w:p>
            <w:r/>
            <w:r>
              <w:rPr>
                <w:b w:val="0"/>
                <w:sz w:val="18"/>
              </w:rPr>
              <w:t>Record recommendation interaction</w:t>
            </w:r>
          </w:p>
        </w:tc>
      </w:tr>
    </w:tbl>
    <w:p/>
    <w:p>
      <w:pPr>
        <w:pStyle w:val="Heading2"/>
      </w:pPr>
      <w:r>
        <w:t>7.8 Resource Discovery / Web Scraping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Method</w:t>
            </w:r>
          </w:p>
        </w:tc>
        <w:tc>
          <w:tcPr>
            <w:tcW w:type="dxa" w:w="2160"/>
            <w:vAlign w:val="center"/>
            <w:shd w:fill="D9EAF7"/>
          </w:tcPr>
          <w:p>
            <w:r/>
            <w:r>
              <w:rPr>
                <w:b/>
                <w:sz w:val="18"/>
              </w:rPr>
              <w:t>Endpoint</w:t>
            </w:r>
          </w:p>
        </w:tc>
        <w:tc>
          <w:tcPr>
            <w:tcW w:type="dxa" w:w="2160"/>
            <w:vAlign w:val="center"/>
            <w:shd w:fill="D9EAF7"/>
          </w:tcPr>
          <w:p>
            <w:r/>
            <w:r>
              <w:rPr>
                <w:b/>
                <w:sz w:val="18"/>
              </w:rPr>
              <w:t>Access</w:t>
            </w:r>
          </w:p>
        </w:tc>
        <w:tc>
          <w:tcPr>
            <w:tcW w:type="dxa" w:w="2160"/>
            <w:vAlign w:val="center"/>
            <w:shd w:fill="D9EAF7"/>
          </w:tcPr>
          <w:p>
            <w:r/>
            <w:r>
              <w:rPr>
                <w:b/>
                <w:sz w:val="18"/>
              </w:rPr>
              <w:t>Purpose</w:t>
            </w:r>
          </w:p>
        </w:tc>
      </w:tr>
      <w:tr>
        <w:tc>
          <w:tcPr>
            <w:tcW w:type="dxa" w:w="2160"/>
            <w:vAlign w:val="center"/>
          </w:tcPr>
          <w:p>
            <w:r/>
            <w:r>
              <w:rPr>
                <w:b w:val="0"/>
                <w:sz w:val="18"/>
              </w:rPr>
              <w:t>POST</w:t>
            </w:r>
          </w:p>
        </w:tc>
        <w:tc>
          <w:tcPr>
            <w:tcW w:type="dxa" w:w="2160"/>
            <w:vAlign w:val="center"/>
          </w:tcPr>
          <w:p>
            <w:r/>
            <w:r>
              <w:rPr>
                <w:b w:val="0"/>
                <w:sz w:val="18"/>
              </w:rPr>
              <w:t>/discovery/search</w:t>
            </w:r>
          </w:p>
        </w:tc>
        <w:tc>
          <w:tcPr>
            <w:tcW w:type="dxa" w:w="2160"/>
            <w:vAlign w:val="center"/>
          </w:tcPr>
          <w:p>
            <w:r/>
            <w:r>
              <w:rPr>
                <w:b w:val="0"/>
                <w:sz w:val="18"/>
              </w:rPr>
              <w:t>ADMIN/Internal</w:t>
            </w:r>
          </w:p>
        </w:tc>
        <w:tc>
          <w:tcPr>
            <w:tcW w:type="dxa" w:w="2160"/>
            <w:vAlign w:val="center"/>
          </w:tcPr>
          <w:p>
            <w:r/>
            <w:r>
              <w:rPr>
                <w:b w:val="0"/>
                <w:sz w:val="18"/>
              </w:rPr>
              <w:t>Search approved external sources</w:t>
            </w:r>
          </w:p>
        </w:tc>
      </w:tr>
      <w:tr>
        <w:tc>
          <w:tcPr>
            <w:tcW w:type="dxa" w:w="2160"/>
            <w:vAlign w:val="center"/>
          </w:tcPr>
          <w:p>
            <w:r/>
            <w:r>
              <w:rPr>
                <w:b w:val="0"/>
                <w:sz w:val="18"/>
              </w:rPr>
              <w:t>POST</w:t>
            </w:r>
          </w:p>
        </w:tc>
        <w:tc>
          <w:tcPr>
            <w:tcW w:type="dxa" w:w="2160"/>
            <w:vAlign w:val="center"/>
          </w:tcPr>
          <w:p>
            <w:r/>
            <w:r>
              <w:rPr>
                <w:b w:val="0"/>
                <w:sz w:val="18"/>
              </w:rPr>
              <w:t>/discovery/import</w:t>
            </w:r>
          </w:p>
        </w:tc>
        <w:tc>
          <w:tcPr>
            <w:tcW w:type="dxa" w:w="2160"/>
            <w:vAlign w:val="center"/>
          </w:tcPr>
          <w:p>
            <w:r/>
            <w:r>
              <w:rPr>
                <w:b w:val="0"/>
                <w:sz w:val="18"/>
              </w:rPr>
              <w:t>ADMIN</w:t>
            </w:r>
          </w:p>
        </w:tc>
        <w:tc>
          <w:tcPr>
            <w:tcW w:type="dxa" w:w="2160"/>
            <w:vAlign w:val="center"/>
          </w:tcPr>
          <w:p>
            <w:r/>
            <w:r>
              <w:rPr>
                <w:b w:val="0"/>
                <w:sz w:val="18"/>
              </w:rPr>
              <w:t>Import selected metadata</w:t>
            </w:r>
          </w:p>
        </w:tc>
      </w:tr>
      <w:tr>
        <w:tc>
          <w:tcPr>
            <w:tcW w:type="dxa" w:w="2160"/>
            <w:vAlign w:val="center"/>
          </w:tcPr>
          <w:p>
            <w:r/>
            <w:r>
              <w:rPr>
                <w:b w:val="0"/>
                <w:sz w:val="18"/>
              </w:rPr>
              <w:t>GET</w:t>
            </w:r>
          </w:p>
        </w:tc>
        <w:tc>
          <w:tcPr>
            <w:tcW w:type="dxa" w:w="2160"/>
            <w:vAlign w:val="center"/>
          </w:tcPr>
          <w:p>
            <w:r/>
            <w:r>
              <w:rPr>
                <w:b w:val="0"/>
                <w:sz w:val="18"/>
              </w:rPr>
              <w:t>/discovery/jobs</w:t>
            </w:r>
          </w:p>
        </w:tc>
        <w:tc>
          <w:tcPr>
            <w:tcW w:type="dxa" w:w="2160"/>
            <w:vAlign w:val="center"/>
          </w:tcPr>
          <w:p>
            <w:r/>
            <w:r>
              <w:rPr>
                <w:b w:val="0"/>
                <w:sz w:val="18"/>
              </w:rPr>
              <w:t>ADMIN</w:t>
            </w:r>
          </w:p>
        </w:tc>
        <w:tc>
          <w:tcPr>
            <w:tcW w:type="dxa" w:w="2160"/>
            <w:vAlign w:val="center"/>
          </w:tcPr>
          <w:p>
            <w:r/>
            <w:r>
              <w:rPr>
                <w:b w:val="0"/>
                <w:sz w:val="18"/>
              </w:rPr>
              <w:t>List scraping/import jobs</w:t>
            </w:r>
          </w:p>
        </w:tc>
      </w:tr>
      <w:tr>
        <w:tc>
          <w:tcPr>
            <w:tcW w:type="dxa" w:w="2160"/>
            <w:vAlign w:val="center"/>
          </w:tcPr>
          <w:p>
            <w:r/>
            <w:r>
              <w:rPr>
                <w:b w:val="0"/>
                <w:sz w:val="18"/>
              </w:rPr>
              <w:t>GET</w:t>
            </w:r>
          </w:p>
        </w:tc>
        <w:tc>
          <w:tcPr>
            <w:tcW w:type="dxa" w:w="2160"/>
            <w:vAlign w:val="center"/>
          </w:tcPr>
          <w:p>
            <w:r/>
            <w:r>
              <w:rPr>
                <w:b w:val="0"/>
                <w:sz w:val="18"/>
              </w:rPr>
              <w:t>/discovery/jobs/{jobId}</w:t>
            </w:r>
          </w:p>
        </w:tc>
        <w:tc>
          <w:tcPr>
            <w:tcW w:type="dxa" w:w="2160"/>
            <w:vAlign w:val="center"/>
          </w:tcPr>
          <w:p>
            <w:r/>
            <w:r>
              <w:rPr>
                <w:b w:val="0"/>
                <w:sz w:val="18"/>
              </w:rPr>
              <w:t>ADMIN</w:t>
            </w:r>
          </w:p>
        </w:tc>
        <w:tc>
          <w:tcPr>
            <w:tcW w:type="dxa" w:w="2160"/>
            <w:vAlign w:val="center"/>
          </w:tcPr>
          <w:p>
            <w:r/>
            <w:r>
              <w:rPr>
                <w:b w:val="0"/>
                <w:sz w:val="18"/>
              </w:rPr>
              <w:t>Get job status</w:t>
            </w:r>
          </w:p>
        </w:tc>
      </w:tr>
      <w:tr>
        <w:tc>
          <w:tcPr>
            <w:tcW w:type="dxa" w:w="2160"/>
            <w:vAlign w:val="center"/>
          </w:tcPr>
          <w:p>
            <w:r/>
            <w:r>
              <w:rPr>
                <w:b w:val="0"/>
                <w:sz w:val="18"/>
              </w:rPr>
              <w:t>POST</w:t>
            </w:r>
          </w:p>
        </w:tc>
        <w:tc>
          <w:tcPr>
            <w:tcW w:type="dxa" w:w="2160"/>
            <w:vAlign w:val="center"/>
          </w:tcPr>
          <w:p>
            <w:r/>
            <w:r>
              <w:rPr>
                <w:b w:val="0"/>
                <w:sz w:val="18"/>
              </w:rPr>
              <w:t>/discovery/jobs/{jobId}/cancel</w:t>
            </w:r>
          </w:p>
        </w:tc>
        <w:tc>
          <w:tcPr>
            <w:tcW w:type="dxa" w:w="2160"/>
            <w:vAlign w:val="center"/>
          </w:tcPr>
          <w:p>
            <w:r/>
            <w:r>
              <w:rPr>
                <w:b w:val="0"/>
                <w:sz w:val="18"/>
              </w:rPr>
              <w:t>ADMIN</w:t>
            </w:r>
          </w:p>
        </w:tc>
        <w:tc>
          <w:tcPr>
            <w:tcW w:type="dxa" w:w="2160"/>
            <w:vAlign w:val="center"/>
          </w:tcPr>
          <w:p>
            <w:r/>
            <w:r>
              <w:rPr>
                <w:b w:val="0"/>
                <w:sz w:val="18"/>
              </w:rPr>
              <w:t>Cancel running job</w:t>
            </w:r>
          </w:p>
        </w:tc>
      </w:tr>
    </w:tbl>
    <w:p/>
    <w:p>
      <w:r>
        <w:t>Web scraping should be limited to legally and technically permitted sources. Prefer official APIs, open repositories, public metadata services, or licensed feeds where available. Store metadata and source links rather than copying copyrighted files unless redistribution rights are clear.</w:t>
      </w:r>
    </w:p>
    <w:p>
      <w:pPr>
        <w:pStyle w:val="Heading1"/>
      </w:pPr>
      <w:r>
        <w:t>8. Inter-Service Communication</w:t>
      </w:r>
    </w:p>
    <w:p>
      <w:pPr>
        <w:ind w:left="360" w:right="360"/>
      </w:pPr>
      <w:r>
        <w:rPr>
          <w:rFonts w:ascii="Consolas" w:hAnsi="Consolas"/>
          <w:sz w:val="17"/>
        </w:rPr>
        <w:t>Borrow Service -&gt; Book Service</w:t>
        <w:br/>
        <w:t xml:space="preserve">  POST /internal/books/{bookId}/reserve</w:t>
        <w:br/>
        <w:t xml:space="preserve">  POST /internal/copies/{copyId}/release</w:t>
        <w:br/>
        <w:br/>
        <w:t>Borrow Service -&gt; Fine Service</w:t>
        <w:br/>
        <w:t xml:space="preserve">  POST /internal/fines/calculate</w:t>
        <w:br/>
        <w:br/>
        <w:t>Fine Service -&gt; Borrow Service</w:t>
        <w:br/>
        <w:t xml:space="preserve">  GET /internal/borrows/{borrowId}</w:t>
        <w:br/>
        <w:br/>
        <w:t>Notification Service &lt;- Borrow/Fine events</w:t>
        <w:br/>
        <w:t xml:space="preserve">  borrow.created</w:t>
        <w:br/>
        <w:t xml:space="preserve">  borrow.returned</w:t>
        <w:br/>
        <w:t xml:space="preserve">  borrow.due_soon</w:t>
        <w:br/>
        <w:t xml:space="preserve">  fine.created</w:t>
        <w:br/>
        <w:t xml:space="preserve">  payment.completed</w:t>
        <w:br/>
      </w:r>
    </w:p>
    <w:p>
      <w:r>
        <w:t>Internal endpoints should not be publicly exposed. They should be routed only through trusted service-to-service paths and protected with service authentication or network-level controls.</w:t>
      </w:r>
    </w:p>
    <w:p>
      <w:pPr>
        <w:pStyle w:val="Heading1"/>
      </w:pPr>
      <w:r>
        <w:t>9. Database Design</w:t>
      </w:r>
    </w:p>
    <w:p>
      <w:r>
        <w:t>Suggested relational entities are listed below. Exact column names can be refined during implementation.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Table</w:t>
            </w:r>
          </w:p>
        </w:tc>
        <w:tc>
          <w:tcPr>
            <w:tcW w:type="dxa" w:w="4320"/>
            <w:vAlign w:val="center"/>
            <w:shd w:fill="D9EAF7"/>
          </w:tcPr>
          <w:p>
            <w:r/>
            <w:r>
              <w:rPr>
                <w:b/>
                <w:sz w:val="18"/>
              </w:rPr>
              <w:t>Important Fields</w:t>
            </w:r>
          </w:p>
        </w:tc>
      </w:tr>
      <w:tr>
        <w:tc>
          <w:tcPr>
            <w:tcW w:type="dxa" w:w="4320"/>
            <w:vAlign w:val="center"/>
          </w:tcPr>
          <w:p>
            <w:r/>
            <w:r>
              <w:rPr>
                <w:b w:val="0"/>
                <w:sz w:val="18"/>
              </w:rPr>
              <w:t>users</w:t>
            </w:r>
          </w:p>
        </w:tc>
        <w:tc>
          <w:tcPr>
            <w:tcW w:type="dxa" w:w="4320"/>
            <w:vAlign w:val="center"/>
          </w:tcPr>
          <w:p>
            <w:r/>
            <w:r>
              <w:rPr>
                <w:b w:val="0"/>
                <w:sz w:val="18"/>
              </w:rPr>
              <w:t>id, name, email, phone, password_hash, role, status, created_at, updated_at</w:t>
            </w:r>
          </w:p>
        </w:tc>
      </w:tr>
      <w:tr>
        <w:tc>
          <w:tcPr>
            <w:tcW w:type="dxa" w:w="4320"/>
            <w:vAlign w:val="center"/>
          </w:tcPr>
          <w:p>
            <w:r/>
            <w:r>
              <w:rPr>
                <w:b w:val="0"/>
                <w:sz w:val="18"/>
              </w:rPr>
              <w:t>books</w:t>
            </w:r>
          </w:p>
        </w:tc>
        <w:tc>
          <w:tcPr>
            <w:tcW w:type="dxa" w:w="4320"/>
            <w:vAlign w:val="center"/>
          </w:tcPr>
          <w:p>
            <w:r/>
            <w:r>
              <w:rPr>
                <w:b w:val="0"/>
                <w:sz w:val="18"/>
              </w:rPr>
              <w:t>id, isbn, title, author, category, description, publisher, year, type, active</w:t>
            </w:r>
          </w:p>
        </w:tc>
      </w:tr>
      <w:tr>
        <w:tc>
          <w:tcPr>
            <w:tcW w:type="dxa" w:w="4320"/>
            <w:vAlign w:val="center"/>
          </w:tcPr>
          <w:p>
            <w:r/>
            <w:r>
              <w:rPr>
                <w:b w:val="0"/>
                <w:sz w:val="18"/>
              </w:rPr>
              <w:t>book_copies</w:t>
            </w:r>
          </w:p>
        </w:tc>
        <w:tc>
          <w:tcPr>
            <w:tcW w:type="dxa" w:w="4320"/>
            <w:vAlign w:val="center"/>
          </w:tcPr>
          <w:p>
            <w:r/>
            <w:r>
              <w:rPr>
                <w:b w:val="0"/>
                <w:sz w:val="18"/>
              </w:rPr>
              <w:t>id, book_id, copy_code, status, location, condition</w:t>
            </w:r>
          </w:p>
        </w:tc>
      </w:tr>
      <w:tr>
        <w:tc>
          <w:tcPr>
            <w:tcW w:type="dxa" w:w="4320"/>
            <w:vAlign w:val="center"/>
          </w:tcPr>
          <w:p>
            <w:r/>
            <w:r>
              <w:rPr>
                <w:b w:val="0"/>
                <w:sz w:val="18"/>
              </w:rPr>
              <w:t>digital_resources</w:t>
            </w:r>
          </w:p>
        </w:tc>
        <w:tc>
          <w:tcPr>
            <w:tcW w:type="dxa" w:w="4320"/>
            <w:vAlign w:val="center"/>
          </w:tcPr>
          <w:p>
            <w:r/>
            <w:r>
              <w:rPr>
                <w:b w:val="0"/>
                <w:sz w:val="18"/>
              </w:rPr>
              <w:t>id, title, author, type, source_url, file_url, access_type, metadata</w:t>
            </w:r>
          </w:p>
        </w:tc>
      </w:tr>
      <w:tr>
        <w:tc>
          <w:tcPr>
            <w:tcW w:type="dxa" w:w="4320"/>
            <w:vAlign w:val="center"/>
          </w:tcPr>
          <w:p>
            <w:r/>
            <w:r>
              <w:rPr>
                <w:b w:val="0"/>
                <w:sz w:val="18"/>
              </w:rPr>
              <w:t>borrow_transactions</w:t>
            </w:r>
          </w:p>
        </w:tc>
        <w:tc>
          <w:tcPr>
            <w:tcW w:type="dxa" w:w="4320"/>
            <w:vAlign w:val="center"/>
          </w:tcPr>
          <w:p>
            <w:r/>
            <w:r>
              <w:rPr>
                <w:b w:val="0"/>
                <w:sz w:val="18"/>
              </w:rPr>
              <w:t>id, user_id, book_id, copy_id, borrowed_at, due_at, returned_at, status</w:t>
            </w:r>
          </w:p>
        </w:tc>
      </w:tr>
      <w:tr>
        <w:tc>
          <w:tcPr>
            <w:tcW w:type="dxa" w:w="4320"/>
            <w:vAlign w:val="center"/>
          </w:tcPr>
          <w:p>
            <w:r/>
            <w:r>
              <w:rPr>
                <w:b w:val="0"/>
                <w:sz w:val="18"/>
              </w:rPr>
              <w:t>fines</w:t>
            </w:r>
          </w:p>
        </w:tc>
        <w:tc>
          <w:tcPr>
            <w:tcW w:type="dxa" w:w="4320"/>
            <w:vAlign w:val="center"/>
          </w:tcPr>
          <w:p>
            <w:r/>
            <w:r>
              <w:rPr>
                <w:b w:val="0"/>
                <w:sz w:val="18"/>
              </w:rPr>
              <w:t>id, borrow_id, user_id, amount, reason, status, created_at</w:t>
            </w:r>
          </w:p>
        </w:tc>
      </w:tr>
      <w:tr>
        <w:tc>
          <w:tcPr>
            <w:tcW w:type="dxa" w:w="4320"/>
            <w:vAlign w:val="center"/>
          </w:tcPr>
          <w:p>
            <w:r/>
            <w:r>
              <w:rPr>
                <w:b w:val="0"/>
                <w:sz w:val="18"/>
              </w:rPr>
              <w:t>payments</w:t>
            </w:r>
          </w:p>
        </w:tc>
        <w:tc>
          <w:tcPr>
            <w:tcW w:type="dxa" w:w="4320"/>
            <w:vAlign w:val="center"/>
          </w:tcPr>
          <w:p>
            <w:r/>
            <w:r>
              <w:rPr>
                <w:b w:val="0"/>
                <w:sz w:val="18"/>
              </w:rPr>
              <w:t>id, fine_id, razorpay_order_id, razorpay_payment_id, amount, status, paid_at</w:t>
            </w:r>
          </w:p>
        </w:tc>
      </w:tr>
      <w:tr>
        <w:tc>
          <w:tcPr>
            <w:tcW w:type="dxa" w:w="4320"/>
            <w:vAlign w:val="center"/>
          </w:tcPr>
          <w:p>
            <w:r/>
            <w:r>
              <w:rPr>
                <w:b w:val="0"/>
                <w:sz w:val="18"/>
              </w:rPr>
              <w:t>notifications</w:t>
            </w:r>
          </w:p>
        </w:tc>
        <w:tc>
          <w:tcPr>
            <w:tcW w:type="dxa" w:w="4320"/>
            <w:vAlign w:val="center"/>
          </w:tcPr>
          <w:p>
            <w:r/>
            <w:r>
              <w:rPr>
                <w:b w:val="0"/>
                <w:sz w:val="18"/>
              </w:rPr>
              <w:t>id, user_id, type, title, message, read_at, created_at</w:t>
            </w:r>
          </w:p>
        </w:tc>
      </w:tr>
      <w:tr>
        <w:tc>
          <w:tcPr>
            <w:tcW w:type="dxa" w:w="4320"/>
            <w:vAlign w:val="center"/>
          </w:tcPr>
          <w:p>
            <w:r/>
            <w:r>
              <w:rPr>
                <w:b w:val="0"/>
                <w:sz w:val="18"/>
              </w:rPr>
              <w:t>resource_requirements</w:t>
            </w:r>
          </w:p>
        </w:tc>
        <w:tc>
          <w:tcPr>
            <w:tcW w:type="dxa" w:w="4320"/>
            <w:vAlign w:val="center"/>
          </w:tcPr>
          <w:p>
            <w:r/>
            <w:r>
              <w:rPr>
                <w:b w:val="0"/>
                <w:sz w:val="18"/>
              </w:rPr>
              <w:t>id, book_id, requested_copies, reason, status, created_at</w:t>
            </w:r>
          </w:p>
        </w:tc>
      </w:tr>
      <w:tr>
        <w:tc>
          <w:tcPr>
            <w:tcW w:type="dxa" w:w="4320"/>
            <w:vAlign w:val="center"/>
          </w:tcPr>
          <w:p>
            <w:r/>
            <w:r>
              <w:rPr>
                <w:b w:val="0"/>
                <w:sz w:val="18"/>
              </w:rPr>
              <w:t>recommendation_events</w:t>
            </w:r>
          </w:p>
        </w:tc>
        <w:tc>
          <w:tcPr>
            <w:tcW w:type="dxa" w:w="4320"/>
            <w:vAlign w:val="center"/>
          </w:tcPr>
          <w:p>
            <w:r/>
            <w:r>
              <w:rPr>
                <w:b w:val="0"/>
                <w:sz w:val="18"/>
              </w:rPr>
              <w:t>id, user_id, book_id, event_type, score, created_at</w:t>
            </w:r>
          </w:p>
        </w:tc>
      </w:tr>
      <w:tr>
        <w:tc>
          <w:tcPr>
            <w:tcW w:type="dxa" w:w="4320"/>
            <w:vAlign w:val="center"/>
          </w:tcPr>
          <w:p>
            <w:r/>
            <w:r>
              <w:rPr>
                <w:b w:val="0"/>
                <w:sz w:val="18"/>
              </w:rPr>
              <w:t>scrape_jobs</w:t>
            </w:r>
          </w:p>
        </w:tc>
        <w:tc>
          <w:tcPr>
            <w:tcW w:type="dxa" w:w="4320"/>
            <w:vAlign w:val="center"/>
          </w:tcPr>
          <w:p>
            <w:r/>
            <w:r>
              <w:rPr>
                <w:b w:val="0"/>
                <w:sz w:val="18"/>
              </w:rPr>
              <w:t>id, source, query, status, started_at, completed_at, result_count</w:t>
            </w:r>
          </w:p>
        </w:tc>
      </w:tr>
    </w:tbl>
    <w:p/>
    <w:p>
      <w:pPr>
        <w:pStyle w:val="Heading2"/>
      </w:pPr>
      <w:r>
        <w:t>9.1 Book Copy Status</w:t>
      </w:r>
    </w:p>
    <w:p>
      <w:pPr>
        <w:ind w:left="360" w:right="360"/>
      </w:pPr>
      <w:r>
        <w:rPr>
          <w:rFonts w:ascii="Consolas" w:hAnsi="Consolas"/>
          <w:sz w:val="17"/>
        </w:rPr>
        <w:t>AVAILABLE | BORROWED | RESERVED | LOST | DAMAGED | MAINTENANCE | INACTIVE</w:t>
      </w:r>
    </w:p>
    <w:p>
      <w:pPr>
        <w:pStyle w:val="Heading2"/>
      </w:pPr>
      <w:r>
        <w:t>9.2 Borrow Status</w:t>
      </w:r>
    </w:p>
    <w:p>
      <w:pPr>
        <w:ind w:left="360" w:right="360"/>
      </w:pPr>
      <w:r>
        <w:rPr>
          <w:rFonts w:ascii="Consolas" w:hAnsi="Consolas"/>
          <w:sz w:val="17"/>
        </w:rPr>
        <w:t>ACTIVE | RETURNED | OVERDUE | LOST | CANCELLED</w:t>
      </w:r>
    </w:p>
    <w:p>
      <w:pPr>
        <w:pStyle w:val="Heading2"/>
      </w:pPr>
      <w:r>
        <w:t>9.3 Fine Status</w:t>
      </w:r>
    </w:p>
    <w:p>
      <w:pPr>
        <w:ind w:left="360" w:right="360"/>
      </w:pPr>
      <w:r>
        <w:rPr>
          <w:rFonts w:ascii="Consolas" w:hAnsi="Consolas"/>
          <w:sz w:val="17"/>
        </w:rPr>
        <w:t>PENDING | PARTIALLY_PAID | PAID | WAIVED | CANCELLED</w:t>
      </w:r>
    </w:p>
    <w:p>
      <w:pPr>
        <w:pStyle w:val="Heading1"/>
      </w:pPr>
      <w:r>
        <w:t>10. JWT Security &amp; RBAC</w:t>
      </w:r>
    </w:p>
    <w:p>
      <w:pPr>
        <w:pStyle w:val="ListBullet"/>
      </w:pPr>
      <w:r>
        <w:t>Passwords must be hashed using BCrypt/Argon2; never store plaintext passwords.</w:t>
      </w:r>
    </w:p>
    <w:p>
      <w:pPr>
        <w:pStyle w:val="ListBullet"/>
      </w:pPr>
      <w:r>
        <w:t>JWT should contain subject/user ID, role, issued-at, expiration, and a unique token ID where needed.</w:t>
      </w:r>
    </w:p>
    <w:p>
      <w:pPr>
        <w:pStyle w:val="ListBullet"/>
      </w:pPr>
      <w:r>
        <w:t>Use short-lived access tokens and a refresh-token strategy if the application requires long sessions.</w:t>
      </w:r>
    </w:p>
    <w:p>
      <w:pPr>
        <w:pStyle w:val="ListBullet"/>
      </w:pPr>
      <w:r>
        <w:t>Apply method-level authorization using Spring Security annotations or a centralized authorization policy.</w:t>
      </w:r>
    </w:p>
    <w:p>
      <w:pPr>
        <w:pStyle w:val="ListBullet"/>
      </w:pPr>
      <w:r>
        <w:t>USER endpoints must verify that the resource belongs to the authenticated user where applicable.</w:t>
      </w:r>
    </w:p>
    <w:p>
      <w:pPr>
        <w:pStyle w:val="ListBullet"/>
      </w:pPr>
      <w:r>
        <w:t>ADMIN endpoints require ADMIN role.</w:t>
      </w:r>
    </w:p>
    <w:p>
      <w:pPr>
        <w:pStyle w:val="ListBullet"/>
      </w:pPr>
      <w:r>
        <w:t>Never put sensitive secrets in source control; use environment variables or a secret manager.</w:t>
      </w:r>
    </w:p>
    <w:p>
      <w:pPr>
        <w:pStyle w:val="ListBullet"/>
      </w:pPr>
      <w:r>
        <w:t>Use HTTPS in deployed environments.</w:t>
      </w:r>
    </w:p>
    <w:p>
      <w:pPr>
        <w:ind w:left="360" w:right="360"/>
      </w:pPr>
      <w:r>
        <w:rPr>
          <w:rFonts w:ascii="Consolas" w:hAnsi="Consolas"/>
          <w:sz w:val="17"/>
        </w:rPr>
        <w:t>Example JWT claims:</w:t>
        <w:br/>
        <w:t>{</w:t>
        <w:br/>
        <w:t xml:space="preserve">  "sub": "101",</w:t>
        <w:br/>
        <w:t xml:space="preserve">  "role": "USER",</w:t>
        <w:br/>
        <w:t xml:space="preserve">  "iat": 178...,</w:t>
        <w:br/>
        <w:t xml:space="preserve">  "exp": 178...</w:t>
        <w:br/>
        <w:t>}</w:t>
      </w:r>
    </w:p>
    <w:p>
      <w:pPr>
        <w:pStyle w:val="Heading1"/>
      </w:pPr>
      <w:r>
        <w:t>11. Recommendation System</w:t>
      </w:r>
    </w:p>
    <w:p>
      <w:r>
        <w:t>The first version should use a simple, explainable content/history-based approach. It can later be upgraded to collaborative filtering or a machine-learning model.</w:t>
      </w:r>
    </w:p>
    <w:p>
      <w:pPr>
        <w:pStyle w:val="ListNumber"/>
      </w:pPr>
      <w:r>
        <w:t>Collect user's borrowing and viewing history.</w:t>
      </w:r>
    </w:p>
    <w:p>
      <w:pPr>
        <w:pStyle w:val="ListNumber"/>
      </w:pPr>
      <w:r>
        <w:t>Represent books using category, author, keywords, and subject metadata.</w:t>
      </w:r>
    </w:p>
    <w:p>
      <w:pPr>
        <w:pStyle w:val="ListNumber"/>
      </w:pPr>
      <w:r>
        <w:t>Create a user preference profile from previously borrowed/viewed resources.</w:t>
      </w:r>
    </w:p>
    <w:p>
      <w:pPr>
        <w:pStyle w:val="ListNumber"/>
      </w:pPr>
      <w:r>
        <w:t>Calculate similarity between the user's preference profile and available resources.</w:t>
      </w:r>
    </w:p>
    <w:p>
      <w:pPr>
        <w:pStyle w:val="ListNumber"/>
      </w:pPr>
      <w:r>
        <w:t>Remove already borrowed/recently returned resources where appropriate.</w:t>
      </w:r>
    </w:p>
    <w:p>
      <w:pPr>
        <w:pStyle w:val="ListNumber"/>
      </w:pPr>
      <w:r>
        <w:t>Rank the remaining resources and return the top N results.</w:t>
      </w:r>
    </w:p>
    <w:p>
      <w:pPr>
        <w:pStyle w:val="ListNumber"/>
      </w:pPr>
      <w:r>
        <w:t>Record recommendation interactions to improve future ranking.</w:t>
      </w:r>
    </w:p>
    <w:p>
      <w:r>
        <w:t>Recommended endpoint: GET /api/v1/recommendations/me?limit=10</w:t>
      </w:r>
    </w:p>
    <w:p>
      <w:pPr>
        <w:pStyle w:val="Heading1"/>
      </w:pPr>
      <w:r>
        <w:t>12. Web Scraping / Resource Discovery</w:t>
      </w:r>
    </w:p>
    <w:p>
      <w:r>
        <w:t>The discovery service can search approved public sources for metadata about e-books, research papers, videos, and audio books. The system should distinguish between metadata discovery and actual content hosting.</w:t>
      </w:r>
    </w:p>
    <w:p>
      <w:pPr>
        <w:pStyle w:val="ListBullet"/>
      </w:pPr>
      <w:r>
        <w:t>Use Jsoup for straightforward HTML parsing.</w:t>
      </w:r>
    </w:p>
    <w:p>
      <w:pPr>
        <w:pStyle w:val="ListBullet"/>
      </w:pPr>
      <w:r>
        <w:t>Use Playwright only when JavaScript-rendered pages require browser automation.</w:t>
      </w:r>
    </w:p>
    <w:p>
      <w:pPr>
        <w:pStyle w:val="ListBullet"/>
      </w:pPr>
      <w:r>
        <w:t>Prefer official APIs/open metadata sources when available.</w:t>
      </w:r>
    </w:p>
    <w:p>
      <w:pPr>
        <w:pStyle w:val="ListBullet"/>
      </w:pPr>
      <w:r>
        <w:t>Respect robots.txt, terms of service, rate limits, authentication requirements, and copyright.</w:t>
      </w:r>
    </w:p>
    <w:p>
      <w:pPr>
        <w:pStyle w:val="ListBullet"/>
      </w:pPr>
      <w:r>
        <w:t>Do not download or redistribute protected content without permission.</w:t>
      </w:r>
    </w:p>
    <w:p>
      <w:pPr>
        <w:pStyle w:val="ListBullet"/>
      </w:pPr>
      <w:r>
        <w:t>Store source name, source URL, title, author, publication date, resource type, and access URL.</w:t>
      </w:r>
    </w:p>
    <w:p>
      <w:pPr>
        <w:pStyle w:val="ListBullet"/>
      </w:pPr>
      <w:r>
        <w:t>Run scraping as asynchronous jobs rather than blocking normal user requests.</w:t>
      </w:r>
    </w:p>
    <w:p>
      <w:pPr>
        <w:pStyle w:val="Heading1"/>
      </w:pPr>
      <w:r>
        <w:t>13. Razorpay Sandbox / Payments</w:t>
      </w:r>
    </w:p>
    <w:p>
      <w:r>
        <w:t>Razorpay Sandbox is intended for testing payment flows. The system should never treat a frontend success callback alone as proof of payment. The backend must verify the payment signature and update the payment/fine record only after successful verification.</w:t>
      </w:r>
    </w:p>
    <w:p>
      <w:pPr>
        <w:pStyle w:val="ListBullet"/>
      </w:pPr>
      <w:r>
        <w:t>Create payment order on the backend.</w:t>
      </w:r>
    </w:p>
    <w:p>
      <w:pPr>
        <w:pStyle w:val="ListBullet"/>
      </w:pPr>
      <w:r>
        <w:t>Return the order information to the frontend.</w:t>
      </w:r>
    </w:p>
    <w:p>
      <w:pPr>
        <w:pStyle w:val="ListBullet"/>
      </w:pPr>
      <w:r>
        <w:t>Open the Razorpay checkout from the React application.</w:t>
      </w:r>
    </w:p>
    <w:p>
      <w:pPr>
        <w:pStyle w:val="ListBullet"/>
      </w:pPr>
      <w:r>
        <w:t>Receive payment response on the frontend.</w:t>
      </w:r>
    </w:p>
    <w:p>
      <w:pPr>
        <w:pStyle w:val="ListBullet"/>
      </w:pPr>
      <w:r>
        <w:t>Send payment identifiers/signature to the backend.</w:t>
      </w:r>
    </w:p>
    <w:p>
      <w:pPr>
        <w:pStyle w:val="ListBullet"/>
      </w:pPr>
      <w:r>
        <w:t>Verify signature on the backend.</w:t>
      </w:r>
    </w:p>
    <w:p>
      <w:pPr>
        <w:pStyle w:val="ListBullet"/>
      </w:pPr>
      <w:r>
        <w:t>Update payment and fine status.</w:t>
      </w:r>
    </w:p>
    <w:p>
      <w:pPr>
        <w:pStyle w:val="ListBullet"/>
      </w:pPr>
      <w:r>
        <w:t>Emit a payment.completed notification.</w:t>
      </w:r>
    </w:p>
    <w:p>
      <w:pPr>
        <w:pStyle w:val="Heading1"/>
      </w:pPr>
      <w:r>
        <w:t>14. Real-Time Notifications / Socket.IO</w:t>
      </w:r>
    </w:p>
    <w:p>
      <w:r>
        <w:t>Socket.IO can be used for real-time notifications and optional user-admin chat. Because the backend is Java Spring Boot, select and document a Java-compatible Socket.IO implementation or a dedicated notification gateway. Keep the REST API as the source of truth and use sockets for delivery.</w:t>
      </w:r>
    </w:p>
    <w:p>
      <w:pPr>
        <w:pStyle w:val="ListBullet"/>
      </w:pPr>
      <w:r>
        <w:t>Due-soon reminder notification.</w:t>
      </w:r>
    </w:p>
    <w:p>
      <w:pPr>
        <w:pStyle w:val="ListBullet"/>
      </w:pPr>
      <w:r>
        <w:t>Overdue notification.</w:t>
      </w:r>
    </w:p>
    <w:p>
      <w:pPr>
        <w:pStyle w:val="ListBullet"/>
      </w:pPr>
      <w:r>
        <w:t>Borrow confirmation.</w:t>
      </w:r>
    </w:p>
    <w:p>
      <w:pPr>
        <w:pStyle w:val="ListBullet"/>
      </w:pPr>
      <w:r>
        <w:t>Return confirmation.</w:t>
      </w:r>
    </w:p>
    <w:p>
      <w:pPr>
        <w:pStyle w:val="ListBullet"/>
      </w:pPr>
      <w:r>
        <w:t>Fine created/updated notification.</w:t>
      </w:r>
    </w:p>
    <w:p>
      <w:pPr>
        <w:pStyle w:val="ListBullet"/>
      </w:pPr>
      <w:r>
        <w:t>Payment success notification.</w:t>
      </w:r>
    </w:p>
    <w:p>
      <w:pPr>
        <w:pStyle w:val="ListBullet"/>
      </w:pPr>
      <w:r>
        <w:t>Optional user-admin chat.</w:t>
      </w:r>
    </w:p>
    <w:p>
      <w:pPr>
        <w:pStyle w:val="Heading1"/>
      </w:pPr>
      <w:r>
        <w:t>15. PWA Requirements</w:t>
      </w:r>
    </w:p>
    <w:p>
      <w:pPr>
        <w:pStyle w:val="ListBullet"/>
      </w:pPr>
      <w:r>
        <w:t>Web App Manifest with application name, icons, theme, and start URL.</w:t>
      </w:r>
    </w:p>
    <w:p>
      <w:pPr>
        <w:pStyle w:val="ListBullet"/>
      </w:pPr>
      <w:r>
        <w:t>Service worker for caching the application shell.</w:t>
      </w:r>
    </w:p>
    <w:p>
      <w:pPr>
        <w:pStyle w:val="ListBullet"/>
      </w:pPr>
      <w:r>
        <w:t>Responsive layouts for desktop, tablet, and mobile.</w:t>
      </w:r>
    </w:p>
    <w:p>
      <w:pPr>
        <w:pStyle w:val="ListBullet"/>
      </w:pPr>
      <w:r>
        <w:t>Installable application experience.</w:t>
      </w:r>
    </w:p>
    <w:p>
      <w:pPr>
        <w:pStyle w:val="ListBullet"/>
      </w:pPr>
      <w:r>
        <w:t>Offline fallback for non-sensitive cached pages.</w:t>
      </w:r>
    </w:p>
    <w:p>
      <w:pPr>
        <w:pStyle w:val="ListBullet"/>
      </w:pPr>
      <w:r>
        <w:t>Do not cache private financial or authentication data insecurely.</w:t>
      </w:r>
    </w:p>
    <w:p>
      <w:pPr>
        <w:pStyle w:val="Heading1"/>
      </w:pPr>
      <w:r>
        <w:t>16. Frontend Structure (React + Vite + JSX)</w:t>
      </w:r>
    </w:p>
    <w:p>
      <w:pPr>
        <w:ind w:left="360" w:right="360"/>
      </w:pPr>
      <w:r>
        <w:rPr>
          <w:rFonts w:ascii="Consolas" w:hAnsi="Consolas"/>
          <w:sz w:val="17"/>
        </w:rPr>
        <w:t>src/</w:t>
        <w:br/>
        <w:t xml:space="preserve">  components/</w:t>
        <w:br/>
        <w:t xml:space="preserve">  layouts/</w:t>
        <w:br/>
        <w:t xml:space="preserve">  pages/</w:t>
        <w:br/>
        <w:t xml:space="preserve">    auth/</w:t>
        <w:br/>
        <w:t xml:space="preserve">    user/</w:t>
        <w:br/>
        <w:t xml:space="preserve">    admin/</w:t>
        <w:br/>
        <w:t xml:space="preserve">  services/</w:t>
        <w:br/>
        <w:t xml:space="preserve">    api.js</w:t>
        <w:br/>
        <w:t xml:space="preserve">    authApi.js</w:t>
        <w:br/>
        <w:t xml:space="preserve">    bookApi.js</w:t>
        <w:br/>
        <w:t xml:space="preserve">    borrowApi.js</w:t>
        <w:br/>
        <w:t xml:space="preserve">    fineApi.js</w:t>
        <w:br/>
        <w:t xml:space="preserve">    recommendationApi.js</w:t>
        <w:br/>
        <w:t xml:space="preserve">  hooks/</w:t>
        <w:br/>
        <w:t xml:space="preserve">  context/</w:t>
        <w:br/>
        <w:t xml:space="preserve">  routes/</w:t>
        <w:br/>
        <w:t xml:space="preserve">  utils/</w:t>
        <w:br/>
        <w:t xml:space="preserve">  assets/</w:t>
        <w:br/>
        <w:t xml:space="preserve">  styles/</w:t>
        <w:br/>
        <w:t xml:space="preserve">  App.jsx</w:t>
        <w:br/>
        <w:t xml:space="preserve">  main.jsx</w:t>
        <w:br/>
      </w:r>
    </w:p>
    <w:p>
      <w:r>
        <w:t>Use JSX only. Do not create .ts or .tsx files. Axios or fetch can be used for API calls. React Router should protect routes according to authentication and role.</w:t>
      </w:r>
    </w:p>
    <w:p>
      <w:pPr>
        <w:pStyle w:val="Heading1"/>
      </w:pPr>
      <w:r>
        <w:t>17. Backend Structure (Spring Boot Microservices)</w:t>
      </w:r>
    </w:p>
    <w:p>
      <w:pPr>
        <w:ind w:left="360" w:right="360"/>
      </w:pPr>
      <w:r>
        <w:rPr>
          <w:rFonts w:ascii="Consolas" w:hAnsi="Consolas"/>
          <w:sz w:val="17"/>
        </w:rPr>
        <w:t>backend/</w:t>
        <w:br/>
        <w:t xml:space="preserve">  api-gateway/</w:t>
        <w:br/>
        <w:t xml:space="preserve">  eureka-server/</w:t>
        <w:br/>
        <w:t xml:space="preserve">  auth-service/</w:t>
        <w:br/>
        <w:t xml:space="preserve">  book-service/</w:t>
        <w:br/>
        <w:t xml:space="preserve">  borrow-service/</w:t>
        <w:br/>
        <w:t xml:space="preserve">  fine-service/</w:t>
        <w:br/>
        <w:t xml:space="preserve">  notification-service/</w:t>
        <w:br/>
        <w:t xml:space="preserve">  recommendation-service/</w:t>
        <w:br/>
        <w:t xml:space="preserve">  discovery-service/</w:t>
        <w:br/>
        <w:br/>
        <w:t>Typical service:</w:t>
        <w:br/>
        <w:t xml:space="preserve">  src/main/java/com/archivalia/&lt;service&gt;/</w:t>
        <w:br/>
        <w:t xml:space="preserve">    controller/</w:t>
        <w:br/>
        <w:t xml:space="preserve">    service/</w:t>
        <w:br/>
        <w:t xml:space="preserve">    repository/</w:t>
        <w:br/>
        <w:t xml:space="preserve">    entity/</w:t>
        <w:br/>
        <w:t xml:space="preserve">    dto/</w:t>
        <w:br/>
        <w:t xml:space="preserve">    mapper/</w:t>
        <w:br/>
        <w:t xml:space="preserve">    config/</w:t>
        <w:br/>
        <w:t xml:space="preserve">    security/</w:t>
        <w:br/>
        <w:t xml:space="preserve">    exception/</w:t>
        <w:br/>
        <w:t xml:space="preserve">    client/</w:t>
        <w:br/>
        <w:t xml:space="preserve">  src/main/resources/</w:t>
        <w:br/>
        <w:t xml:space="preserve">    application.yml</w:t>
        <w:br/>
      </w:r>
    </w:p>
    <w:p>
      <w:pPr>
        <w:pStyle w:val="Heading1"/>
      </w:pPr>
      <w:r>
        <w:t>18. API Gateway Route Plan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Gateway Prefix</w:t>
            </w:r>
          </w:p>
        </w:tc>
        <w:tc>
          <w:tcPr>
            <w:tcW w:type="dxa" w:w="4320"/>
            <w:vAlign w:val="center"/>
            <w:shd w:fill="D9EAF7"/>
          </w:tcPr>
          <w:p>
            <w:r/>
            <w:r>
              <w:rPr>
                <w:b/>
                <w:sz w:val="18"/>
              </w:rPr>
              <w:t>Target Service</w:t>
            </w:r>
          </w:p>
        </w:tc>
      </w:tr>
      <w:tr>
        <w:tc>
          <w:tcPr>
            <w:tcW w:type="dxa" w:w="4320"/>
            <w:vAlign w:val="center"/>
          </w:tcPr>
          <w:p>
            <w:r/>
            <w:r>
              <w:rPr>
                <w:b w:val="0"/>
                <w:sz w:val="18"/>
              </w:rPr>
              <w:t>/api/v1/auth/**</w:t>
            </w:r>
          </w:p>
        </w:tc>
        <w:tc>
          <w:tcPr>
            <w:tcW w:type="dxa" w:w="4320"/>
            <w:vAlign w:val="center"/>
          </w:tcPr>
          <w:p>
            <w:r/>
            <w:r>
              <w:rPr>
                <w:b w:val="0"/>
                <w:sz w:val="18"/>
              </w:rPr>
              <w:t>Auth/User Service</w:t>
            </w:r>
          </w:p>
        </w:tc>
      </w:tr>
      <w:tr>
        <w:tc>
          <w:tcPr>
            <w:tcW w:type="dxa" w:w="4320"/>
            <w:vAlign w:val="center"/>
          </w:tcPr>
          <w:p>
            <w:r/>
            <w:r>
              <w:rPr>
                <w:b w:val="0"/>
                <w:sz w:val="18"/>
              </w:rPr>
              <w:t>/api/v1/users/**</w:t>
            </w:r>
          </w:p>
        </w:tc>
        <w:tc>
          <w:tcPr>
            <w:tcW w:type="dxa" w:w="4320"/>
            <w:vAlign w:val="center"/>
          </w:tcPr>
          <w:p>
            <w:r/>
            <w:r>
              <w:rPr>
                <w:b w:val="0"/>
                <w:sz w:val="18"/>
              </w:rPr>
              <w:t>Auth/User Service</w:t>
            </w:r>
          </w:p>
        </w:tc>
      </w:tr>
      <w:tr>
        <w:tc>
          <w:tcPr>
            <w:tcW w:type="dxa" w:w="4320"/>
            <w:vAlign w:val="center"/>
          </w:tcPr>
          <w:p>
            <w:r/>
            <w:r>
              <w:rPr>
                <w:b w:val="0"/>
                <w:sz w:val="18"/>
              </w:rPr>
              <w:t>/api/v1/books/**</w:t>
            </w:r>
          </w:p>
        </w:tc>
        <w:tc>
          <w:tcPr>
            <w:tcW w:type="dxa" w:w="4320"/>
            <w:vAlign w:val="center"/>
          </w:tcPr>
          <w:p>
            <w:r/>
            <w:r>
              <w:rPr>
                <w:b w:val="0"/>
                <w:sz w:val="18"/>
              </w:rPr>
              <w:t>Book Service</w:t>
            </w:r>
          </w:p>
        </w:tc>
      </w:tr>
      <w:tr>
        <w:tc>
          <w:tcPr>
            <w:tcW w:type="dxa" w:w="4320"/>
            <w:vAlign w:val="center"/>
          </w:tcPr>
          <w:p>
            <w:r/>
            <w:r>
              <w:rPr>
                <w:b w:val="0"/>
                <w:sz w:val="18"/>
              </w:rPr>
              <w:t>/api/v1/copies/**</w:t>
            </w:r>
          </w:p>
        </w:tc>
        <w:tc>
          <w:tcPr>
            <w:tcW w:type="dxa" w:w="4320"/>
            <w:vAlign w:val="center"/>
          </w:tcPr>
          <w:p>
            <w:r/>
            <w:r>
              <w:rPr>
                <w:b w:val="0"/>
                <w:sz w:val="18"/>
              </w:rPr>
              <w:t>Book Service</w:t>
            </w:r>
          </w:p>
        </w:tc>
      </w:tr>
      <w:tr>
        <w:tc>
          <w:tcPr>
            <w:tcW w:type="dxa" w:w="4320"/>
            <w:vAlign w:val="center"/>
          </w:tcPr>
          <w:p>
            <w:r/>
            <w:r>
              <w:rPr>
                <w:b w:val="0"/>
                <w:sz w:val="18"/>
              </w:rPr>
              <w:t>/api/v1/digital-resources/**</w:t>
            </w:r>
          </w:p>
        </w:tc>
        <w:tc>
          <w:tcPr>
            <w:tcW w:type="dxa" w:w="4320"/>
            <w:vAlign w:val="center"/>
          </w:tcPr>
          <w:p>
            <w:r/>
            <w:r>
              <w:rPr>
                <w:b w:val="0"/>
                <w:sz w:val="18"/>
              </w:rPr>
              <w:t>Book Service</w:t>
            </w:r>
          </w:p>
        </w:tc>
      </w:tr>
      <w:tr>
        <w:tc>
          <w:tcPr>
            <w:tcW w:type="dxa" w:w="4320"/>
            <w:vAlign w:val="center"/>
          </w:tcPr>
          <w:p>
            <w:r/>
            <w:r>
              <w:rPr>
                <w:b w:val="0"/>
                <w:sz w:val="18"/>
              </w:rPr>
              <w:t>/api/v1/borrows/**</w:t>
            </w:r>
          </w:p>
        </w:tc>
        <w:tc>
          <w:tcPr>
            <w:tcW w:type="dxa" w:w="4320"/>
            <w:vAlign w:val="center"/>
          </w:tcPr>
          <w:p>
            <w:r/>
            <w:r>
              <w:rPr>
                <w:b w:val="0"/>
                <w:sz w:val="18"/>
              </w:rPr>
              <w:t>Borrow Service</w:t>
            </w:r>
          </w:p>
        </w:tc>
      </w:tr>
      <w:tr>
        <w:tc>
          <w:tcPr>
            <w:tcW w:type="dxa" w:w="4320"/>
            <w:vAlign w:val="center"/>
          </w:tcPr>
          <w:p>
            <w:r/>
            <w:r>
              <w:rPr>
                <w:b w:val="0"/>
                <w:sz w:val="18"/>
              </w:rPr>
              <w:t>/api/v1/fines/**</w:t>
            </w:r>
          </w:p>
        </w:tc>
        <w:tc>
          <w:tcPr>
            <w:tcW w:type="dxa" w:w="4320"/>
            <w:vAlign w:val="center"/>
          </w:tcPr>
          <w:p>
            <w:r/>
            <w:r>
              <w:rPr>
                <w:b w:val="0"/>
                <w:sz w:val="18"/>
              </w:rPr>
              <w:t>Fine Service</w:t>
            </w:r>
          </w:p>
        </w:tc>
      </w:tr>
      <w:tr>
        <w:tc>
          <w:tcPr>
            <w:tcW w:type="dxa" w:w="4320"/>
            <w:vAlign w:val="center"/>
          </w:tcPr>
          <w:p>
            <w:r/>
            <w:r>
              <w:rPr>
                <w:b w:val="0"/>
                <w:sz w:val="18"/>
              </w:rPr>
              <w:t>/api/v1/payments/**</w:t>
            </w:r>
          </w:p>
        </w:tc>
        <w:tc>
          <w:tcPr>
            <w:tcW w:type="dxa" w:w="4320"/>
            <w:vAlign w:val="center"/>
          </w:tcPr>
          <w:p>
            <w:r/>
            <w:r>
              <w:rPr>
                <w:b w:val="0"/>
                <w:sz w:val="18"/>
              </w:rPr>
              <w:t>Fine Service</w:t>
            </w:r>
          </w:p>
        </w:tc>
      </w:tr>
      <w:tr>
        <w:tc>
          <w:tcPr>
            <w:tcW w:type="dxa" w:w="4320"/>
            <w:vAlign w:val="center"/>
          </w:tcPr>
          <w:p>
            <w:r/>
            <w:r>
              <w:rPr>
                <w:b w:val="0"/>
                <w:sz w:val="18"/>
              </w:rPr>
              <w:t>/api/v1/notifications/**</w:t>
            </w:r>
          </w:p>
        </w:tc>
        <w:tc>
          <w:tcPr>
            <w:tcW w:type="dxa" w:w="4320"/>
            <w:vAlign w:val="center"/>
          </w:tcPr>
          <w:p>
            <w:r/>
            <w:r>
              <w:rPr>
                <w:b w:val="0"/>
                <w:sz w:val="18"/>
              </w:rPr>
              <w:t>Notification Service</w:t>
            </w:r>
          </w:p>
        </w:tc>
      </w:tr>
      <w:tr>
        <w:tc>
          <w:tcPr>
            <w:tcW w:type="dxa" w:w="4320"/>
            <w:vAlign w:val="center"/>
          </w:tcPr>
          <w:p>
            <w:r/>
            <w:r>
              <w:rPr>
                <w:b w:val="0"/>
                <w:sz w:val="18"/>
              </w:rPr>
              <w:t>/api/v1/recommendations/**</w:t>
            </w:r>
          </w:p>
        </w:tc>
        <w:tc>
          <w:tcPr>
            <w:tcW w:type="dxa" w:w="4320"/>
            <w:vAlign w:val="center"/>
          </w:tcPr>
          <w:p>
            <w:r/>
            <w:r>
              <w:rPr>
                <w:b w:val="0"/>
                <w:sz w:val="18"/>
              </w:rPr>
              <w:t>Recommendation Service</w:t>
            </w:r>
          </w:p>
        </w:tc>
      </w:tr>
      <w:tr>
        <w:tc>
          <w:tcPr>
            <w:tcW w:type="dxa" w:w="4320"/>
            <w:vAlign w:val="center"/>
          </w:tcPr>
          <w:p>
            <w:r/>
            <w:r>
              <w:rPr>
                <w:b w:val="0"/>
                <w:sz w:val="18"/>
              </w:rPr>
              <w:t>/api/v1/discovery/**</w:t>
            </w:r>
          </w:p>
        </w:tc>
        <w:tc>
          <w:tcPr>
            <w:tcW w:type="dxa" w:w="4320"/>
            <w:vAlign w:val="center"/>
          </w:tcPr>
          <w:p>
            <w:r/>
            <w:r>
              <w:rPr>
                <w:b w:val="0"/>
                <w:sz w:val="18"/>
              </w:rPr>
              <w:t>Discovery Service</w:t>
            </w:r>
          </w:p>
        </w:tc>
      </w:tr>
      <w:tr>
        <w:tc>
          <w:tcPr>
            <w:tcW w:type="dxa" w:w="4320"/>
            <w:vAlign w:val="center"/>
          </w:tcPr>
          <w:p>
            <w:r/>
            <w:r>
              <w:rPr>
                <w:b w:val="0"/>
                <w:sz w:val="18"/>
              </w:rPr>
              <w:t>/api/v1/admin/**</w:t>
            </w:r>
          </w:p>
        </w:tc>
        <w:tc>
          <w:tcPr>
            <w:tcW w:type="dxa" w:w="4320"/>
            <w:vAlign w:val="center"/>
          </w:tcPr>
          <w:p>
            <w:r/>
            <w:r>
              <w:rPr>
                <w:b w:val="0"/>
                <w:sz w:val="18"/>
              </w:rPr>
              <w:t>Relevant admin service(s)</w:t>
            </w:r>
          </w:p>
        </w:tc>
      </w:tr>
    </w:tbl>
    <w:p/>
    <w:p>
      <w:pPr>
        <w:pStyle w:val="Heading1"/>
      </w:pPr>
      <w:r>
        <w:t>19. Eureka &amp; Load Balancing</w:t>
      </w:r>
    </w:p>
    <w:p>
      <w:pPr>
        <w:pStyle w:val="ListBullet"/>
      </w:pPr>
      <w:r>
        <w:t>Each Spring Boot service registers with Eureka.</w:t>
      </w:r>
    </w:p>
    <w:p>
      <w:pPr>
        <w:pStyle w:val="ListBullet"/>
      </w:pPr>
      <w:r>
        <w:t>Services use logical service names instead of hard-coded host/port values.</w:t>
      </w:r>
    </w:p>
    <w:p>
      <w:pPr>
        <w:pStyle w:val="ListBullet"/>
      </w:pPr>
      <w:r>
        <w:t>Run multiple instances of stateless services when demonstrating load balancing.</w:t>
      </w:r>
    </w:p>
    <w:p>
      <w:pPr>
        <w:pStyle w:val="ListBullet"/>
      </w:pPr>
      <w:r>
        <w:t>Gateway/service clients use service discovery to locate instances.</w:t>
      </w:r>
    </w:p>
    <w:p>
      <w:pPr>
        <w:pStyle w:val="ListBullet"/>
      </w:pPr>
      <w:r>
        <w:t>Keep configuration externalized for different environments.</w:t>
      </w:r>
    </w:p>
    <w:p>
      <w:pPr>
        <w:pStyle w:val="Heading1"/>
      </w:pPr>
      <w:r>
        <w:t>20. Testing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Test Level</w:t>
            </w:r>
          </w:p>
        </w:tc>
        <w:tc>
          <w:tcPr>
            <w:tcW w:type="dxa" w:w="2880"/>
            <w:vAlign w:val="center"/>
            <w:shd w:fill="D9EAF7"/>
          </w:tcPr>
          <w:p>
            <w:r/>
            <w:r>
              <w:rPr>
                <w:b/>
                <w:sz w:val="18"/>
              </w:rPr>
              <w:t>Tools</w:t>
            </w:r>
          </w:p>
        </w:tc>
        <w:tc>
          <w:tcPr>
            <w:tcW w:type="dxa" w:w="2880"/>
            <w:vAlign w:val="center"/>
            <w:shd w:fill="D9EAF7"/>
          </w:tcPr>
          <w:p>
            <w:r/>
            <w:r>
              <w:rPr>
                <w:b/>
                <w:sz w:val="18"/>
              </w:rPr>
              <w:t>Examples</w:t>
            </w:r>
          </w:p>
        </w:tc>
      </w:tr>
      <w:tr>
        <w:tc>
          <w:tcPr>
            <w:tcW w:type="dxa" w:w="2880"/>
            <w:vAlign w:val="center"/>
          </w:tcPr>
          <w:p>
            <w:r/>
            <w:r>
              <w:rPr>
                <w:b w:val="0"/>
                <w:sz w:val="18"/>
              </w:rPr>
              <w:t>Unit</w:t>
            </w:r>
          </w:p>
        </w:tc>
        <w:tc>
          <w:tcPr>
            <w:tcW w:type="dxa" w:w="2880"/>
            <w:vAlign w:val="center"/>
          </w:tcPr>
          <w:p>
            <w:r/>
            <w:r>
              <w:rPr>
                <w:b w:val="0"/>
                <w:sz w:val="18"/>
              </w:rPr>
              <w:t>JUnit 5 + Mockito</w:t>
            </w:r>
          </w:p>
        </w:tc>
        <w:tc>
          <w:tcPr>
            <w:tcW w:type="dxa" w:w="2880"/>
            <w:vAlign w:val="center"/>
          </w:tcPr>
          <w:p>
            <w:r/>
            <w:r>
              <w:rPr>
                <w:b w:val="0"/>
                <w:sz w:val="18"/>
              </w:rPr>
              <w:t>Fine calculation, service rules, validators</w:t>
            </w:r>
          </w:p>
        </w:tc>
      </w:tr>
      <w:tr>
        <w:tc>
          <w:tcPr>
            <w:tcW w:type="dxa" w:w="2880"/>
            <w:vAlign w:val="center"/>
          </w:tcPr>
          <w:p>
            <w:r/>
            <w:r>
              <w:rPr>
                <w:b w:val="0"/>
                <w:sz w:val="18"/>
              </w:rPr>
              <w:t>Repository</w:t>
            </w:r>
          </w:p>
        </w:tc>
        <w:tc>
          <w:tcPr>
            <w:tcW w:type="dxa" w:w="2880"/>
            <w:vAlign w:val="center"/>
          </w:tcPr>
          <w:p>
            <w:r/>
            <w:r>
              <w:rPr>
                <w:b w:val="0"/>
                <w:sz w:val="18"/>
              </w:rPr>
              <w:t>Spring Boot Test</w:t>
            </w:r>
          </w:p>
        </w:tc>
        <w:tc>
          <w:tcPr>
            <w:tcW w:type="dxa" w:w="2880"/>
            <w:vAlign w:val="center"/>
          </w:tcPr>
          <w:p>
            <w:r/>
            <w:r>
              <w:rPr>
                <w:b w:val="0"/>
                <w:sz w:val="18"/>
              </w:rPr>
              <w:t>CRUD and query behavior</w:t>
            </w:r>
          </w:p>
        </w:tc>
      </w:tr>
      <w:tr>
        <w:tc>
          <w:tcPr>
            <w:tcW w:type="dxa" w:w="2880"/>
            <w:vAlign w:val="center"/>
          </w:tcPr>
          <w:p>
            <w:r/>
            <w:r>
              <w:rPr>
                <w:b w:val="0"/>
                <w:sz w:val="18"/>
              </w:rPr>
              <w:t>Controller</w:t>
            </w:r>
          </w:p>
        </w:tc>
        <w:tc>
          <w:tcPr>
            <w:tcW w:type="dxa" w:w="2880"/>
            <w:vAlign w:val="center"/>
          </w:tcPr>
          <w:p>
            <w:r/>
            <w:r>
              <w:rPr>
                <w:b w:val="0"/>
                <w:sz w:val="18"/>
              </w:rPr>
              <w:t>MockMvc</w:t>
            </w:r>
          </w:p>
        </w:tc>
        <w:tc>
          <w:tcPr>
            <w:tcW w:type="dxa" w:w="2880"/>
            <w:vAlign w:val="center"/>
          </w:tcPr>
          <w:p>
            <w:r/>
            <w:r>
              <w:rPr>
                <w:b w:val="0"/>
                <w:sz w:val="18"/>
              </w:rPr>
              <w:t>Validation/status codes/security</w:t>
            </w:r>
          </w:p>
        </w:tc>
      </w:tr>
      <w:tr>
        <w:tc>
          <w:tcPr>
            <w:tcW w:type="dxa" w:w="2880"/>
            <w:vAlign w:val="center"/>
          </w:tcPr>
          <w:p>
            <w:r/>
            <w:r>
              <w:rPr>
                <w:b w:val="0"/>
                <w:sz w:val="18"/>
              </w:rPr>
              <w:t>Integration</w:t>
            </w:r>
          </w:p>
        </w:tc>
        <w:tc>
          <w:tcPr>
            <w:tcW w:type="dxa" w:w="2880"/>
            <w:vAlign w:val="center"/>
          </w:tcPr>
          <w:p>
            <w:r/>
            <w:r>
              <w:rPr>
                <w:b w:val="0"/>
                <w:sz w:val="18"/>
              </w:rPr>
              <w:t>Spring Boot Test/Testcontainers</w:t>
            </w:r>
          </w:p>
        </w:tc>
        <w:tc>
          <w:tcPr>
            <w:tcW w:type="dxa" w:w="2880"/>
            <w:vAlign w:val="center"/>
          </w:tcPr>
          <w:p>
            <w:r/>
            <w:r>
              <w:rPr>
                <w:b w:val="0"/>
                <w:sz w:val="18"/>
              </w:rPr>
              <w:t>Service + MySQL</w:t>
            </w:r>
          </w:p>
        </w:tc>
      </w:tr>
      <w:tr>
        <w:tc>
          <w:tcPr>
            <w:tcW w:type="dxa" w:w="2880"/>
            <w:vAlign w:val="center"/>
          </w:tcPr>
          <w:p>
            <w:r/>
            <w:r>
              <w:rPr>
                <w:b w:val="0"/>
                <w:sz w:val="18"/>
              </w:rPr>
              <w:t>API</w:t>
            </w:r>
          </w:p>
        </w:tc>
        <w:tc>
          <w:tcPr>
            <w:tcW w:type="dxa" w:w="2880"/>
            <w:vAlign w:val="center"/>
          </w:tcPr>
          <w:p>
            <w:r/>
            <w:r>
              <w:rPr>
                <w:b w:val="0"/>
                <w:sz w:val="18"/>
              </w:rPr>
              <w:t>Postman/Newman</w:t>
            </w:r>
          </w:p>
        </w:tc>
        <w:tc>
          <w:tcPr>
            <w:tcW w:type="dxa" w:w="2880"/>
            <w:vAlign w:val="center"/>
          </w:tcPr>
          <w:p>
            <w:r/>
            <w:r>
              <w:rPr>
                <w:b w:val="0"/>
                <w:sz w:val="18"/>
              </w:rPr>
              <w:t>Login, search, borrow, return, payment</w:t>
            </w:r>
          </w:p>
        </w:tc>
      </w:tr>
      <w:tr>
        <w:tc>
          <w:tcPr>
            <w:tcW w:type="dxa" w:w="2880"/>
            <w:vAlign w:val="center"/>
          </w:tcPr>
          <w:p>
            <w:r/>
            <w:r>
              <w:rPr>
                <w:b w:val="0"/>
                <w:sz w:val="18"/>
              </w:rPr>
              <w:t>Security</w:t>
            </w:r>
          </w:p>
        </w:tc>
        <w:tc>
          <w:tcPr>
            <w:tcW w:type="dxa" w:w="2880"/>
            <w:vAlign w:val="center"/>
          </w:tcPr>
          <w:p>
            <w:r/>
            <w:r>
              <w:rPr>
                <w:b w:val="0"/>
                <w:sz w:val="18"/>
              </w:rPr>
              <w:t>Spring Security tests</w:t>
            </w:r>
          </w:p>
        </w:tc>
        <w:tc>
          <w:tcPr>
            <w:tcW w:type="dxa" w:w="2880"/>
            <w:vAlign w:val="center"/>
          </w:tcPr>
          <w:p>
            <w:r/>
            <w:r>
              <w:rPr>
                <w:b w:val="0"/>
                <w:sz w:val="18"/>
              </w:rPr>
              <w:t>USER vs ADMIN authorization</w:t>
            </w:r>
          </w:p>
        </w:tc>
      </w:tr>
      <w:tr>
        <w:tc>
          <w:tcPr>
            <w:tcW w:type="dxa" w:w="2880"/>
            <w:vAlign w:val="center"/>
          </w:tcPr>
          <w:p>
            <w:r/>
            <w:r>
              <w:rPr>
                <w:b w:val="0"/>
                <w:sz w:val="18"/>
              </w:rPr>
              <w:t>Load</w:t>
            </w:r>
          </w:p>
        </w:tc>
        <w:tc>
          <w:tcPr>
            <w:tcW w:type="dxa" w:w="2880"/>
            <w:vAlign w:val="center"/>
          </w:tcPr>
          <w:p>
            <w:r/>
            <w:r>
              <w:rPr>
                <w:b w:val="0"/>
                <w:sz w:val="18"/>
              </w:rPr>
              <w:t>JMeter/Gatling</w:t>
            </w:r>
          </w:p>
        </w:tc>
        <w:tc>
          <w:tcPr>
            <w:tcW w:type="dxa" w:w="2880"/>
            <w:vAlign w:val="center"/>
          </w:tcPr>
          <w:p>
            <w:r/>
            <w:r>
              <w:rPr>
                <w:b w:val="0"/>
                <w:sz w:val="18"/>
              </w:rPr>
              <w:t>Search and checkout throughput</w:t>
            </w:r>
          </w:p>
        </w:tc>
      </w:tr>
      <w:tr>
        <w:tc>
          <w:tcPr>
            <w:tcW w:type="dxa" w:w="2880"/>
            <w:vAlign w:val="center"/>
          </w:tcPr>
          <w:p>
            <w:r/>
            <w:r>
              <w:rPr>
                <w:b w:val="0"/>
                <w:sz w:val="18"/>
              </w:rPr>
              <w:t>Frontend</w:t>
            </w:r>
          </w:p>
        </w:tc>
        <w:tc>
          <w:tcPr>
            <w:tcW w:type="dxa" w:w="2880"/>
            <w:vAlign w:val="center"/>
          </w:tcPr>
          <w:p>
            <w:r/>
            <w:r>
              <w:rPr>
                <w:b w:val="0"/>
                <w:sz w:val="18"/>
              </w:rPr>
              <w:t>Vitest/React Testing Library</w:t>
            </w:r>
          </w:p>
        </w:tc>
        <w:tc>
          <w:tcPr>
            <w:tcW w:type="dxa" w:w="2880"/>
            <w:vAlign w:val="center"/>
          </w:tcPr>
          <w:p>
            <w:r/>
            <w:r>
              <w:rPr>
                <w:b w:val="0"/>
                <w:sz w:val="18"/>
              </w:rPr>
              <w:t>Components and API state</w:t>
            </w:r>
          </w:p>
        </w:tc>
      </w:tr>
    </w:tbl>
    <w:p/>
    <w:p>
      <w:pPr>
        <w:pStyle w:val="Heading2"/>
      </w:pPr>
      <w:r>
        <w:t>20.1 Minimum End-to-End Test Cases</w:t>
      </w:r>
    </w:p>
    <w:p>
      <w:pPr>
        <w:pStyle w:val="ListBullet"/>
      </w:pPr>
      <w:r>
        <w:t>Register USER and login successfully.</w:t>
      </w:r>
    </w:p>
    <w:p>
      <w:pPr>
        <w:pStyle w:val="ListBullet"/>
      </w:pPr>
      <w:r>
        <w:t>Reject invalid credentials.</w:t>
      </w:r>
    </w:p>
    <w:p>
      <w:pPr>
        <w:pStyle w:val="ListBullet"/>
      </w:pPr>
      <w:r>
        <w:t>USER cannot access ADMIN endpoints.</w:t>
      </w:r>
    </w:p>
    <w:p>
      <w:pPr>
        <w:pStyle w:val="ListBullet"/>
      </w:pPr>
      <w:r>
        <w:t>ADMIN can create/update a book.</w:t>
      </w:r>
    </w:p>
    <w:p>
      <w:pPr>
        <w:pStyle w:val="ListBullet"/>
      </w:pPr>
      <w:r>
        <w:t>USER can search books.</w:t>
      </w:r>
    </w:p>
    <w:p>
      <w:pPr>
        <w:pStyle w:val="ListBullet"/>
      </w:pPr>
      <w:r>
        <w:t>USER can borrow an available physical copy.</w:t>
      </w:r>
    </w:p>
    <w:p>
      <w:pPr>
        <w:pStyle w:val="ListBullet"/>
      </w:pPr>
      <w:r>
        <w:t>Second user cannot borrow the same single available copy after it is reserved/borrowed.</w:t>
      </w:r>
    </w:p>
    <w:p>
      <w:pPr>
        <w:pStyle w:val="ListBullet"/>
      </w:pPr>
      <w:r>
        <w:t>USER can return a book.</w:t>
      </w:r>
    </w:p>
    <w:p>
      <w:pPr>
        <w:pStyle w:val="ListBullet"/>
      </w:pPr>
      <w:r>
        <w:t>Late return creates the expected fine.</w:t>
      </w:r>
    </w:p>
    <w:p>
      <w:pPr>
        <w:pStyle w:val="ListBullet"/>
      </w:pPr>
      <w:r>
        <w:t>Fine payment changes to PAID only after backend verification.</w:t>
      </w:r>
    </w:p>
    <w:p>
      <w:pPr>
        <w:pStyle w:val="ListBullet"/>
      </w:pPr>
      <w:r>
        <w:t>Recommendation endpoint returns resources.</w:t>
      </w:r>
    </w:p>
    <w:p>
      <w:pPr>
        <w:pStyle w:val="ListBullet"/>
      </w:pPr>
      <w:r>
        <w:t>Due-soon notification is generated.</w:t>
      </w:r>
    </w:p>
    <w:p>
      <w:pPr>
        <w:pStyle w:val="ListBullet"/>
      </w:pPr>
      <w:r>
        <w:t>Scraping job handles success/failure without blocking normal APIs.</w:t>
      </w:r>
    </w:p>
    <w:p>
      <w:pPr>
        <w:pStyle w:val="Heading1"/>
      </w:pPr>
      <w:r>
        <w:t>21. Deployment Architecture</w:t>
      </w:r>
    </w:p>
    <w:p>
      <w:pPr>
        <w:ind w:left="360" w:right="360"/>
      </w:pPr>
      <w:r>
        <w:rPr>
          <w:rFonts w:ascii="Consolas" w:hAnsi="Consolas"/>
          <w:sz w:val="17"/>
        </w:rPr>
        <w:t>Internet</w:t>
        <w:br/>
        <w:t xml:space="preserve">   |</w:t>
        <w:br/>
        <w:t>Reverse Proxy / Load Balancer</w:t>
        <w:br/>
        <w:t xml:space="preserve">   |</w:t>
        <w:br/>
        <w:t>API Gateway instances</w:t>
        <w:br/>
        <w:t xml:space="preserve">   |</w:t>
        <w:br/>
        <w:t>+-----------------------------+</w:t>
        <w:br/>
        <w:t>| Eureka | Auth | Book | Borrow |</w:t>
        <w:br/>
        <w:t>| Fine | Notification | etc.   |</w:t>
        <w:br/>
        <w:t>+-----------------------------+</w:t>
        <w:br/>
        <w:t xml:space="preserve">   |</w:t>
        <w:br/>
        <w:t>MySQL + optional Redis</w:t>
        <w:br/>
      </w:r>
    </w:p>
    <w:p>
      <w:pPr>
        <w:pStyle w:val="ListBullet"/>
      </w:pPr>
      <w:r>
        <w:t>Containerize services using Docker.</w:t>
      </w:r>
    </w:p>
    <w:p>
      <w:pPr>
        <w:pStyle w:val="ListBullet"/>
      </w:pPr>
      <w:r>
        <w:t>Use separate environment configuration for local, test, and production.</w:t>
      </w:r>
    </w:p>
    <w:p>
      <w:pPr>
        <w:pStyle w:val="ListBullet"/>
      </w:pPr>
      <w:r>
        <w:t>Use managed MySQL or a properly secured MySQL deployment.</w:t>
      </w:r>
    </w:p>
    <w:p>
      <w:pPr>
        <w:pStyle w:val="ListBullet"/>
      </w:pPr>
      <w:r>
        <w:t>Use centralized logging and health checks.</w:t>
      </w:r>
    </w:p>
    <w:p>
      <w:pPr>
        <w:pStyle w:val="ListBullet"/>
      </w:pPr>
      <w:r>
        <w:t>Expose Spring Boot Actuator health endpoints internally.</w:t>
      </w:r>
    </w:p>
    <w:p>
      <w:pPr>
        <w:pStyle w:val="ListBullet"/>
      </w:pPr>
      <w:r>
        <w:t>Never commit .env files, passwords, JWT secrets, or Razorpay private keys.</w:t>
      </w:r>
    </w:p>
    <w:p>
      <w:pPr>
        <w:pStyle w:val="Heading1"/>
      </w:pPr>
      <w:r>
        <w:t>22. Recommended Implementation Order</w:t>
      </w:r>
    </w:p>
    <w:p>
      <w:pPr>
        <w:pStyle w:val="ListNumber"/>
      </w:pPr>
      <w:r>
        <w:t>Create Git repository and define branch strategy.</w:t>
      </w:r>
    </w:p>
    <w:p>
      <w:pPr>
        <w:pStyle w:val="ListNumber"/>
      </w:pPr>
      <w:r>
        <w:t>Create Eureka Server.</w:t>
      </w:r>
    </w:p>
    <w:p>
      <w:pPr>
        <w:pStyle w:val="ListNumber"/>
      </w:pPr>
      <w:r>
        <w:t>Create API Gateway.</w:t>
      </w:r>
    </w:p>
    <w:p>
      <w:pPr>
        <w:pStyle w:val="ListNumber"/>
      </w:pPr>
      <w:r>
        <w:t>Create Auth/User Service with MySQL and JWT.</w:t>
      </w:r>
    </w:p>
    <w:p>
      <w:pPr>
        <w:pStyle w:val="ListNumber"/>
      </w:pPr>
      <w:r>
        <w:t>Build React + Vite JSX project and authentication screens.</w:t>
      </w:r>
    </w:p>
    <w:p>
      <w:pPr>
        <w:pStyle w:val="ListNumber"/>
      </w:pPr>
      <w:r>
        <w:t>Create Book Service with books and physical copies.</w:t>
      </w:r>
    </w:p>
    <w:p>
      <w:pPr>
        <w:pStyle w:val="ListNumber"/>
      </w:pPr>
      <w:r>
        <w:t>Implement search and availability APIs.</w:t>
      </w:r>
    </w:p>
    <w:p>
      <w:pPr>
        <w:pStyle w:val="ListNumber"/>
      </w:pPr>
      <w:r>
        <w:t>Create Borrow Service and integrate it with Book Service.</w:t>
      </w:r>
    </w:p>
    <w:p>
      <w:pPr>
        <w:pStyle w:val="ListNumber"/>
      </w:pPr>
      <w:r>
        <w:t>Create Fine Service and implement overdue calculation.</w:t>
      </w:r>
    </w:p>
    <w:p>
      <w:pPr>
        <w:pStyle w:val="ListNumber"/>
      </w:pPr>
      <w:r>
        <w:t>Build USER portal: profile, search, borrow, return, history, fines.</w:t>
      </w:r>
    </w:p>
    <w:p>
      <w:pPr>
        <w:pStyle w:val="ListNumber"/>
      </w:pPr>
      <w:r>
        <w:t>Build ADMIN portal: users, borrow analytics, fines, inventory.</w:t>
      </w:r>
    </w:p>
    <w:p>
      <w:pPr>
        <w:pStyle w:val="ListNumber"/>
      </w:pPr>
      <w:r>
        <w:t>Add notifications and optional Socket.IO real-time events.</w:t>
      </w:r>
    </w:p>
    <w:p>
      <w:pPr>
        <w:pStyle w:val="ListNumber"/>
      </w:pPr>
      <w:r>
        <w:t>Add recommendation service.</w:t>
      </w:r>
    </w:p>
    <w:p>
      <w:pPr>
        <w:pStyle w:val="ListNumber"/>
      </w:pPr>
      <w:r>
        <w:t>Add resource discovery/scraping jobs.</w:t>
      </w:r>
    </w:p>
    <w:p>
      <w:pPr>
        <w:pStyle w:val="ListNumber"/>
      </w:pPr>
      <w:r>
        <w:t>Add Razorpay Sandbox payment flow.</w:t>
      </w:r>
    </w:p>
    <w:p>
      <w:pPr>
        <w:pStyle w:val="ListNumber"/>
      </w:pPr>
      <w:r>
        <w:t>Convert frontend to PWA.</w:t>
      </w:r>
    </w:p>
    <w:p>
      <w:pPr>
        <w:pStyle w:val="ListNumber"/>
      </w:pPr>
      <w:r>
        <w:t>Write unit/integration/API tests.</w:t>
      </w:r>
    </w:p>
    <w:p>
      <w:pPr>
        <w:pStyle w:val="ListNumber"/>
      </w:pPr>
      <w:r>
        <w:t>Dockerize and deploy.</w:t>
      </w:r>
    </w:p>
    <w:p>
      <w:pPr>
        <w:pStyle w:val="Heading1"/>
      </w:pPr>
      <w:r>
        <w:t>23. How to Add New Features Without Breaking the Documentation</w:t>
      </w:r>
    </w:p>
    <w:p>
      <w:r>
        <w:t>Every new feature should be documented using the same template. This makes the document a living technical specification rather than a one-time project report.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Field</w:t>
            </w:r>
          </w:p>
        </w:tc>
        <w:tc>
          <w:tcPr>
            <w:tcW w:type="dxa" w:w="4320"/>
            <w:vAlign w:val="center"/>
            <w:shd w:fill="D9EAF7"/>
          </w:tcPr>
          <w:p>
            <w:r/>
            <w:r>
              <w:rPr>
                <w:b/>
                <w:sz w:val="18"/>
              </w:rPr>
              <w:t>What to Add</w:t>
            </w:r>
          </w:p>
        </w:tc>
      </w:tr>
      <w:tr>
        <w:tc>
          <w:tcPr>
            <w:tcW w:type="dxa" w:w="4320"/>
            <w:vAlign w:val="center"/>
          </w:tcPr>
          <w:p>
            <w:r/>
            <w:r>
              <w:rPr>
                <w:b w:val="0"/>
                <w:sz w:val="18"/>
              </w:rPr>
              <w:t>Feature Name</w:t>
            </w:r>
          </w:p>
        </w:tc>
        <w:tc>
          <w:tcPr>
            <w:tcW w:type="dxa" w:w="4320"/>
            <w:vAlign w:val="center"/>
          </w:tcPr>
          <w:p>
            <w:r/>
            <w:r>
              <w:rPr>
                <w:b w:val="0"/>
                <w:sz w:val="18"/>
              </w:rPr>
              <w:t>Short unique feature name</w:t>
            </w:r>
          </w:p>
        </w:tc>
      </w:tr>
      <w:tr>
        <w:tc>
          <w:tcPr>
            <w:tcW w:type="dxa" w:w="4320"/>
            <w:vAlign w:val="center"/>
          </w:tcPr>
          <w:p>
            <w:r/>
            <w:r>
              <w:rPr>
                <w:b w:val="0"/>
                <w:sz w:val="18"/>
              </w:rPr>
              <w:t>Business Purpose</w:t>
            </w:r>
          </w:p>
        </w:tc>
        <w:tc>
          <w:tcPr>
            <w:tcW w:type="dxa" w:w="4320"/>
            <w:vAlign w:val="center"/>
          </w:tcPr>
          <w:p>
            <w:r/>
            <w:r>
              <w:rPr>
                <w:b w:val="0"/>
                <w:sz w:val="18"/>
              </w:rPr>
              <w:t>Why the feature exists</w:t>
            </w:r>
          </w:p>
        </w:tc>
      </w:tr>
      <w:tr>
        <w:tc>
          <w:tcPr>
            <w:tcW w:type="dxa" w:w="4320"/>
            <w:vAlign w:val="center"/>
          </w:tcPr>
          <w:p>
            <w:r/>
            <w:r>
              <w:rPr>
                <w:b w:val="0"/>
                <w:sz w:val="18"/>
              </w:rPr>
              <w:t>Actor</w:t>
            </w:r>
          </w:p>
        </w:tc>
        <w:tc>
          <w:tcPr>
            <w:tcW w:type="dxa" w:w="4320"/>
            <w:vAlign w:val="center"/>
          </w:tcPr>
          <w:p>
            <w:r/>
            <w:r>
              <w:rPr>
                <w:b w:val="0"/>
                <w:sz w:val="18"/>
              </w:rPr>
              <w:t>USER, ADMIN, or internal service</w:t>
            </w:r>
          </w:p>
        </w:tc>
      </w:tr>
      <w:tr>
        <w:tc>
          <w:tcPr>
            <w:tcW w:type="dxa" w:w="4320"/>
            <w:vAlign w:val="center"/>
          </w:tcPr>
          <w:p>
            <w:r/>
            <w:r>
              <w:rPr>
                <w:b w:val="0"/>
                <w:sz w:val="18"/>
              </w:rPr>
              <w:t>Frontend Pages</w:t>
            </w:r>
          </w:p>
        </w:tc>
        <w:tc>
          <w:tcPr>
            <w:tcW w:type="dxa" w:w="4320"/>
            <w:vAlign w:val="center"/>
          </w:tcPr>
          <w:p>
            <w:r/>
            <w:r>
              <w:rPr>
                <w:b w:val="0"/>
                <w:sz w:val="18"/>
              </w:rPr>
              <w:t>Pages/components affected</w:t>
            </w:r>
          </w:p>
        </w:tc>
      </w:tr>
      <w:tr>
        <w:tc>
          <w:tcPr>
            <w:tcW w:type="dxa" w:w="4320"/>
            <w:vAlign w:val="center"/>
          </w:tcPr>
          <w:p>
            <w:r/>
            <w:r>
              <w:rPr>
                <w:b w:val="0"/>
                <w:sz w:val="18"/>
              </w:rPr>
              <w:t>API Endpoints</w:t>
            </w:r>
          </w:p>
        </w:tc>
        <w:tc>
          <w:tcPr>
            <w:tcW w:type="dxa" w:w="4320"/>
            <w:vAlign w:val="center"/>
          </w:tcPr>
          <w:p>
            <w:r/>
            <w:r>
              <w:rPr>
                <w:b w:val="0"/>
                <w:sz w:val="18"/>
              </w:rPr>
              <w:t>Method + path + access level</w:t>
            </w:r>
          </w:p>
        </w:tc>
      </w:tr>
      <w:tr>
        <w:tc>
          <w:tcPr>
            <w:tcW w:type="dxa" w:w="4320"/>
            <w:vAlign w:val="center"/>
          </w:tcPr>
          <w:p>
            <w:r/>
            <w:r>
              <w:rPr>
                <w:b w:val="0"/>
                <w:sz w:val="18"/>
              </w:rPr>
              <w:t>Request DTO</w:t>
            </w:r>
          </w:p>
        </w:tc>
        <w:tc>
          <w:tcPr>
            <w:tcW w:type="dxa" w:w="4320"/>
            <w:vAlign w:val="center"/>
          </w:tcPr>
          <w:p>
            <w:r/>
            <w:r>
              <w:rPr>
                <w:b w:val="0"/>
                <w:sz w:val="18"/>
              </w:rPr>
              <w:t>Required request fields</w:t>
            </w:r>
          </w:p>
        </w:tc>
      </w:tr>
      <w:tr>
        <w:tc>
          <w:tcPr>
            <w:tcW w:type="dxa" w:w="4320"/>
            <w:vAlign w:val="center"/>
          </w:tcPr>
          <w:p>
            <w:r/>
            <w:r>
              <w:rPr>
                <w:b w:val="0"/>
                <w:sz w:val="18"/>
              </w:rPr>
              <w:t>Response DTO</w:t>
            </w:r>
          </w:p>
        </w:tc>
        <w:tc>
          <w:tcPr>
            <w:tcW w:type="dxa" w:w="4320"/>
            <w:vAlign w:val="center"/>
          </w:tcPr>
          <w:p>
            <w:r/>
            <w:r>
              <w:rPr>
                <w:b w:val="0"/>
                <w:sz w:val="18"/>
              </w:rPr>
              <w:t>Returned fields</w:t>
            </w:r>
          </w:p>
        </w:tc>
      </w:tr>
      <w:tr>
        <w:tc>
          <w:tcPr>
            <w:tcW w:type="dxa" w:w="4320"/>
            <w:vAlign w:val="center"/>
          </w:tcPr>
          <w:p>
            <w:r/>
            <w:r>
              <w:rPr>
                <w:b w:val="0"/>
                <w:sz w:val="18"/>
              </w:rPr>
              <w:t>Database Changes</w:t>
            </w:r>
          </w:p>
        </w:tc>
        <w:tc>
          <w:tcPr>
            <w:tcW w:type="dxa" w:w="4320"/>
            <w:vAlign w:val="center"/>
          </w:tcPr>
          <w:p>
            <w:r/>
            <w:r>
              <w:rPr>
                <w:b w:val="0"/>
                <w:sz w:val="18"/>
              </w:rPr>
              <w:t>Tables/columns/indexes</w:t>
            </w:r>
          </w:p>
        </w:tc>
      </w:tr>
      <w:tr>
        <w:tc>
          <w:tcPr>
            <w:tcW w:type="dxa" w:w="4320"/>
            <w:vAlign w:val="center"/>
          </w:tcPr>
          <w:p>
            <w:r/>
            <w:r>
              <w:rPr>
                <w:b w:val="0"/>
                <w:sz w:val="18"/>
              </w:rPr>
              <w:t>Service Changes</w:t>
            </w:r>
          </w:p>
        </w:tc>
        <w:tc>
          <w:tcPr>
            <w:tcW w:type="dxa" w:w="4320"/>
            <w:vAlign w:val="center"/>
          </w:tcPr>
          <w:p>
            <w:r/>
            <w:r>
              <w:rPr>
                <w:b w:val="0"/>
                <w:sz w:val="18"/>
              </w:rPr>
              <w:t>Which microservice owns the logic</w:t>
            </w:r>
          </w:p>
        </w:tc>
      </w:tr>
      <w:tr>
        <w:tc>
          <w:tcPr>
            <w:tcW w:type="dxa" w:w="4320"/>
            <w:vAlign w:val="center"/>
          </w:tcPr>
          <w:p>
            <w:r/>
            <w:r>
              <w:rPr>
                <w:b w:val="0"/>
                <w:sz w:val="18"/>
              </w:rPr>
              <w:t>Inter-Service Calls</w:t>
            </w:r>
          </w:p>
        </w:tc>
        <w:tc>
          <w:tcPr>
            <w:tcW w:type="dxa" w:w="4320"/>
            <w:vAlign w:val="center"/>
          </w:tcPr>
          <w:p>
            <w:r/>
            <w:r>
              <w:rPr>
                <w:b w:val="0"/>
                <w:sz w:val="18"/>
              </w:rPr>
              <w:t>Required downstream/upstream calls</w:t>
            </w:r>
          </w:p>
        </w:tc>
      </w:tr>
      <w:tr>
        <w:tc>
          <w:tcPr>
            <w:tcW w:type="dxa" w:w="4320"/>
            <w:vAlign w:val="center"/>
          </w:tcPr>
          <w:p>
            <w:r/>
            <w:r>
              <w:rPr>
                <w:b w:val="0"/>
                <w:sz w:val="18"/>
              </w:rPr>
              <w:t>Events</w:t>
            </w:r>
          </w:p>
        </w:tc>
        <w:tc>
          <w:tcPr>
            <w:tcW w:type="dxa" w:w="4320"/>
            <w:vAlign w:val="center"/>
          </w:tcPr>
          <w:p>
            <w:r/>
            <w:r>
              <w:rPr>
                <w:b w:val="0"/>
                <w:sz w:val="18"/>
              </w:rPr>
              <w:t>Socket/event messages if any</w:t>
            </w:r>
          </w:p>
        </w:tc>
      </w:tr>
      <w:tr>
        <w:tc>
          <w:tcPr>
            <w:tcW w:type="dxa" w:w="4320"/>
            <w:vAlign w:val="center"/>
          </w:tcPr>
          <w:p>
            <w:r/>
            <w:r>
              <w:rPr>
                <w:b w:val="0"/>
                <w:sz w:val="18"/>
              </w:rPr>
              <w:t>Security</w:t>
            </w:r>
          </w:p>
        </w:tc>
        <w:tc>
          <w:tcPr>
            <w:tcW w:type="dxa" w:w="4320"/>
            <w:vAlign w:val="center"/>
          </w:tcPr>
          <w:p>
            <w:r/>
            <w:r>
              <w:rPr>
                <w:b w:val="0"/>
                <w:sz w:val="18"/>
              </w:rPr>
              <w:t>Role/permission requirements</w:t>
            </w:r>
          </w:p>
        </w:tc>
      </w:tr>
      <w:tr>
        <w:tc>
          <w:tcPr>
            <w:tcW w:type="dxa" w:w="4320"/>
            <w:vAlign w:val="center"/>
          </w:tcPr>
          <w:p>
            <w:r/>
            <w:r>
              <w:rPr>
                <w:b w:val="0"/>
                <w:sz w:val="18"/>
              </w:rPr>
              <w:t>Testing</w:t>
            </w:r>
          </w:p>
        </w:tc>
        <w:tc>
          <w:tcPr>
            <w:tcW w:type="dxa" w:w="4320"/>
            <w:vAlign w:val="center"/>
          </w:tcPr>
          <w:p>
            <w:r/>
            <w:r>
              <w:rPr>
                <w:b w:val="0"/>
                <w:sz w:val="18"/>
              </w:rPr>
              <w:t>Unit/integration/API cases</w:t>
            </w:r>
          </w:p>
        </w:tc>
      </w:tr>
      <w:tr>
        <w:tc>
          <w:tcPr>
            <w:tcW w:type="dxa" w:w="4320"/>
            <w:vAlign w:val="center"/>
          </w:tcPr>
          <w:p>
            <w:r/>
            <w:r>
              <w:rPr>
                <w:b w:val="0"/>
                <w:sz w:val="18"/>
              </w:rPr>
              <w:t>Deployment</w:t>
            </w:r>
          </w:p>
        </w:tc>
        <w:tc>
          <w:tcPr>
            <w:tcW w:type="dxa" w:w="4320"/>
            <w:vAlign w:val="center"/>
          </w:tcPr>
          <w:p>
            <w:r/>
            <w:r>
              <w:rPr>
                <w:b w:val="0"/>
                <w:sz w:val="18"/>
              </w:rPr>
              <w:t>New environment variables/dependencies</w:t>
            </w:r>
          </w:p>
        </w:tc>
      </w:tr>
    </w:tbl>
    <w:p/>
    <w:p>
      <w:pPr>
        <w:pStyle w:val="Heading1"/>
      </w:pPr>
      <w:r>
        <w:t>24. Environment Configuration Checklist</w:t>
      </w:r>
    </w:p>
    <w:p>
      <w:pPr>
        <w:ind w:left="360" w:right="360"/>
      </w:pPr>
      <w:r>
        <w:rPr>
          <w:rFonts w:ascii="Consolas" w:hAnsi="Consolas"/>
          <w:sz w:val="17"/>
        </w:rPr>
        <w:t># Database</w:t>
        <w:br/>
        <w:t>DB_URL=</w:t>
        <w:br/>
        <w:t>DB_USERNAME=</w:t>
        <w:br/>
        <w:t>DB_PASSWORD=</w:t>
        <w:br/>
        <w:br/>
        <w:t># JWT</w:t>
        <w:br/>
        <w:t>JWT_SECRET=</w:t>
        <w:br/>
        <w:t>JWT_EXPIRATION=</w:t>
        <w:br/>
        <w:br/>
        <w:t># Eureka</w:t>
        <w:br/>
        <w:t>EUREKA_SERVER_URL=</w:t>
        <w:br/>
        <w:br/>
        <w:t># Razorpay Sandbox</w:t>
        <w:br/>
        <w:t>RAZORPAY_KEY_ID=</w:t>
        <w:br/>
        <w:t>RAZORPAY_KEY_SECRET=</w:t>
        <w:br/>
        <w:br/>
        <w:t># Optional email</w:t>
        <w:br/>
        <w:t>MAIL_HOST=</w:t>
        <w:br/>
        <w:t>MAIL_USERNAME=</w:t>
        <w:br/>
        <w:t>MAIL_PASSWORD=</w:t>
        <w:br/>
        <w:br/>
        <w:t># Optional Socket/notification infrastructure</w:t>
        <w:br/>
        <w:t>SOCKET_SERVER_URL=</w:t>
        <w:br/>
      </w:r>
    </w:p>
    <w:p>
      <w:pPr>
        <w:pStyle w:val="Heading1"/>
      </w:pPr>
      <w:r>
        <w:t>25. Future Enhancements</w:t>
      </w:r>
    </w:p>
    <w:p>
      <w:pPr>
        <w:pStyle w:val="ListBullet"/>
      </w:pPr>
      <w:r>
        <w:t>Separate LIBRARIAN role from ADMIN.</w:t>
      </w:r>
    </w:p>
    <w:p>
      <w:pPr>
        <w:pStyle w:val="ListBullet"/>
      </w:pPr>
      <w:r>
        <w:t>Redis caching for high-volume catalog searches.</w:t>
      </w:r>
    </w:p>
    <w:p>
      <w:pPr>
        <w:pStyle w:val="ListBullet"/>
      </w:pPr>
      <w:r>
        <w:t>OpenSearch/Elasticsearch for advanced full-text search.</w:t>
      </w:r>
    </w:p>
    <w:p>
      <w:pPr>
        <w:pStyle w:val="ListBullet"/>
      </w:pPr>
      <w:r>
        <w:t>Kafka/RabbitMQ for event-driven communication.</w:t>
      </w:r>
    </w:p>
    <w:p>
      <w:pPr>
        <w:pStyle w:val="ListBullet"/>
      </w:pPr>
      <w:r>
        <w:t>Fine-grained permissions instead of only role-based access.</w:t>
      </w:r>
    </w:p>
    <w:p>
      <w:pPr>
        <w:pStyle w:val="ListBullet"/>
      </w:pPr>
      <w:r>
        <w:t>AI/ML recommendation model.</w:t>
      </w:r>
    </w:p>
    <w:p>
      <w:pPr>
        <w:pStyle w:val="ListBullet"/>
      </w:pPr>
      <w:r>
        <w:t>OCR and document metadata extraction.</w:t>
      </w:r>
    </w:p>
    <w:p>
      <w:pPr>
        <w:pStyle w:val="ListBullet"/>
      </w:pPr>
      <w:r>
        <w:t>Institution/department-level tenancy.</w:t>
      </w:r>
    </w:p>
    <w:p>
      <w:pPr>
        <w:pStyle w:val="ListBullet"/>
      </w:pPr>
      <w:r>
        <w:t>Audit logging for administrative actions.</w:t>
      </w:r>
    </w:p>
    <w:p>
      <w:pPr>
        <w:pStyle w:val="ListBullet"/>
      </w:pPr>
      <w:r>
        <w:t>Barcode/QR scanning for physical copies.</w:t>
      </w:r>
    </w:p>
    <w:p>
      <w:pPr>
        <w:pStyle w:val="ListBullet"/>
      </w:pPr>
      <w:r>
        <w:t>Mobile app using the same backend APIs.</w:t>
      </w:r>
    </w:p>
    <w:p>
      <w:pPr>
        <w:pStyle w:val="Heading1"/>
      </w:pPr>
      <w:r>
        <w:t>26. Glossary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Term</w:t>
            </w:r>
          </w:p>
        </w:tc>
        <w:tc>
          <w:tcPr>
            <w:tcW w:type="dxa" w:w="4320"/>
            <w:vAlign w:val="center"/>
            <w:shd w:fill="D9EAF7"/>
          </w:tcPr>
          <w:p>
            <w:r/>
            <w:r>
              <w:rPr>
                <w:b/>
                <w:sz w:val="18"/>
              </w:rPr>
              <w:t>Meaning</w:t>
            </w:r>
          </w:p>
        </w:tc>
      </w:tr>
      <w:tr>
        <w:tc>
          <w:tcPr>
            <w:tcW w:type="dxa" w:w="4320"/>
            <w:vAlign w:val="center"/>
          </w:tcPr>
          <w:p>
            <w:r/>
            <w:r>
              <w:rPr>
                <w:b w:val="0"/>
                <w:sz w:val="18"/>
              </w:rPr>
              <w:t>JWT</w:t>
            </w:r>
          </w:p>
        </w:tc>
        <w:tc>
          <w:tcPr>
            <w:tcW w:type="dxa" w:w="4320"/>
            <w:vAlign w:val="center"/>
          </w:tcPr>
          <w:p>
            <w:r/>
            <w:r>
              <w:rPr>
                <w:b w:val="0"/>
                <w:sz w:val="18"/>
              </w:rPr>
              <w:t>JSON Web Token used for stateless authentication/authorization</w:t>
            </w:r>
          </w:p>
        </w:tc>
      </w:tr>
      <w:tr>
        <w:tc>
          <w:tcPr>
            <w:tcW w:type="dxa" w:w="4320"/>
            <w:vAlign w:val="center"/>
          </w:tcPr>
          <w:p>
            <w:r/>
            <w:r>
              <w:rPr>
                <w:b w:val="0"/>
                <w:sz w:val="18"/>
              </w:rPr>
              <w:t>RBAC</w:t>
            </w:r>
          </w:p>
        </w:tc>
        <w:tc>
          <w:tcPr>
            <w:tcW w:type="dxa" w:w="4320"/>
            <w:vAlign w:val="center"/>
          </w:tcPr>
          <w:p>
            <w:r/>
            <w:r>
              <w:rPr>
                <w:b w:val="0"/>
                <w:sz w:val="18"/>
              </w:rPr>
              <w:t>Role-Based Access Control</w:t>
            </w:r>
          </w:p>
        </w:tc>
      </w:tr>
      <w:tr>
        <w:tc>
          <w:tcPr>
            <w:tcW w:type="dxa" w:w="4320"/>
            <w:vAlign w:val="center"/>
          </w:tcPr>
          <w:p>
            <w:r/>
            <w:r>
              <w:rPr>
                <w:b w:val="0"/>
                <w:sz w:val="18"/>
              </w:rPr>
              <w:t>API Gateway</w:t>
            </w:r>
          </w:p>
        </w:tc>
        <w:tc>
          <w:tcPr>
            <w:tcW w:type="dxa" w:w="4320"/>
            <w:vAlign w:val="center"/>
          </w:tcPr>
          <w:p>
            <w:r/>
            <w:r>
              <w:rPr>
                <w:b w:val="0"/>
                <w:sz w:val="18"/>
              </w:rPr>
              <w:t>Single entry point for routing client requests</w:t>
            </w:r>
          </w:p>
        </w:tc>
      </w:tr>
      <w:tr>
        <w:tc>
          <w:tcPr>
            <w:tcW w:type="dxa" w:w="4320"/>
            <w:vAlign w:val="center"/>
          </w:tcPr>
          <w:p>
            <w:r/>
            <w:r>
              <w:rPr>
                <w:b w:val="0"/>
                <w:sz w:val="18"/>
              </w:rPr>
              <w:t>Eureka</w:t>
            </w:r>
          </w:p>
        </w:tc>
        <w:tc>
          <w:tcPr>
            <w:tcW w:type="dxa" w:w="4320"/>
            <w:vAlign w:val="center"/>
          </w:tcPr>
          <w:p>
            <w:r/>
            <w:r>
              <w:rPr>
                <w:b w:val="0"/>
                <w:sz w:val="18"/>
              </w:rPr>
              <w:t>Service registry/discovery mechanism</w:t>
            </w:r>
          </w:p>
        </w:tc>
      </w:tr>
      <w:tr>
        <w:tc>
          <w:tcPr>
            <w:tcW w:type="dxa" w:w="4320"/>
            <w:vAlign w:val="center"/>
          </w:tcPr>
          <w:p>
            <w:r/>
            <w:r>
              <w:rPr>
                <w:b w:val="0"/>
                <w:sz w:val="18"/>
              </w:rPr>
              <w:t>Microservice</w:t>
            </w:r>
          </w:p>
        </w:tc>
        <w:tc>
          <w:tcPr>
            <w:tcW w:type="dxa" w:w="4320"/>
            <w:vAlign w:val="center"/>
          </w:tcPr>
          <w:p>
            <w:r/>
            <w:r>
              <w:rPr>
                <w:b w:val="0"/>
                <w:sz w:val="18"/>
              </w:rPr>
              <w:t>Independently deployable service focused on a business capability</w:t>
            </w:r>
          </w:p>
        </w:tc>
      </w:tr>
      <w:tr>
        <w:tc>
          <w:tcPr>
            <w:tcW w:type="dxa" w:w="4320"/>
            <w:vAlign w:val="center"/>
          </w:tcPr>
          <w:p>
            <w:r/>
            <w:r>
              <w:rPr>
                <w:b w:val="0"/>
                <w:sz w:val="18"/>
              </w:rPr>
              <w:t>PWA</w:t>
            </w:r>
          </w:p>
        </w:tc>
        <w:tc>
          <w:tcPr>
            <w:tcW w:type="dxa" w:w="4320"/>
            <w:vAlign w:val="center"/>
          </w:tcPr>
          <w:p>
            <w:r/>
            <w:r>
              <w:rPr>
                <w:b w:val="0"/>
                <w:sz w:val="18"/>
              </w:rPr>
              <w:t>Progressive Web App</w:t>
            </w:r>
          </w:p>
        </w:tc>
      </w:tr>
      <w:tr>
        <w:tc>
          <w:tcPr>
            <w:tcW w:type="dxa" w:w="4320"/>
            <w:vAlign w:val="center"/>
          </w:tcPr>
          <w:p>
            <w:r/>
            <w:r>
              <w:rPr>
                <w:b w:val="0"/>
                <w:sz w:val="18"/>
              </w:rPr>
              <w:t>Razorpay Sandbox</w:t>
            </w:r>
          </w:p>
        </w:tc>
        <w:tc>
          <w:tcPr>
            <w:tcW w:type="dxa" w:w="4320"/>
            <w:vAlign w:val="center"/>
          </w:tcPr>
          <w:p>
            <w:r/>
            <w:r>
              <w:rPr>
                <w:b w:val="0"/>
                <w:sz w:val="18"/>
              </w:rPr>
              <w:t>Test environment for payment integration</w:t>
            </w:r>
          </w:p>
        </w:tc>
      </w:tr>
      <w:tr>
        <w:tc>
          <w:tcPr>
            <w:tcW w:type="dxa" w:w="4320"/>
            <w:vAlign w:val="center"/>
          </w:tcPr>
          <w:p>
            <w:r/>
            <w:r>
              <w:rPr>
                <w:b w:val="0"/>
                <w:sz w:val="18"/>
              </w:rPr>
              <w:t>Copy</w:t>
            </w:r>
          </w:p>
        </w:tc>
        <w:tc>
          <w:tcPr>
            <w:tcW w:type="dxa" w:w="4320"/>
            <w:vAlign w:val="center"/>
          </w:tcPr>
          <w:p>
            <w:r/>
            <w:r>
              <w:rPr>
                <w:b w:val="0"/>
                <w:sz w:val="18"/>
              </w:rPr>
              <w:t>A specific physical instance of a book</w:t>
            </w:r>
          </w:p>
        </w:tc>
      </w:tr>
      <w:tr>
        <w:tc>
          <w:tcPr>
            <w:tcW w:type="dxa" w:w="4320"/>
            <w:vAlign w:val="center"/>
          </w:tcPr>
          <w:p>
            <w:r/>
            <w:r>
              <w:rPr>
                <w:b w:val="0"/>
                <w:sz w:val="18"/>
              </w:rPr>
              <w:t>Borrow Transaction</w:t>
            </w:r>
          </w:p>
        </w:tc>
        <w:tc>
          <w:tcPr>
            <w:tcW w:type="dxa" w:w="4320"/>
            <w:vAlign w:val="center"/>
          </w:tcPr>
          <w:p>
            <w:r/>
            <w:r>
              <w:rPr>
                <w:b w:val="0"/>
                <w:sz w:val="18"/>
              </w:rPr>
              <w:t>Record of a resource borrowed by a user</w:t>
            </w:r>
          </w:p>
        </w:tc>
      </w:tr>
      <w:tr>
        <w:tc>
          <w:tcPr>
            <w:tcW w:type="dxa" w:w="4320"/>
            <w:vAlign w:val="center"/>
          </w:tcPr>
          <w:p>
            <w:r/>
            <w:r>
              <w:rPr>
                <w:b w:val="0"/>
                <w:sz w:val="18"/>
              </w:rPr>
              <w:t>Fine</w:t>
            </w:r>
          </w:p>
        </w:tc>
        <w:tc>
          <w:tcPr>
            <w:tcW w:type="dxa" w:w="4320"/>
            <w:vAlign w:val="center"/>
          </w:tcPr>
          <w:p>
            <w:r/>
            <w:r>
              <w:rPr>
                <w:b w:val="0"/>
                <w:sz w:val="18"/>
              </w:rPr>
              <w:t>Penalty generated according to overdue rules</w:t>
            </w:r>
          </w:p>
        </w:tc>
      </w:tr>
    </w:tbl>
    <w:p/>
    <w:p>
      <w:pPr>
        <w:pStyle w:val="Heading1"/>
      </w:pPr>
      <w:r>
        <w:t>27. Project Completion Checklist</w:t>
      </w:r>
    </w:p>
    <w:p>
      <w:pPr>
        <w:pStyle w:val="ListBullet"/>
      </w:pPr>
      <w:r>
        <w:t>☐ JWT login/register implemented</w:t>
      </w:r>
    </w:p>
    <w:p>
      <w:pPr>
        <w:pStyle w:val="ListBullet"/>
      </w:pPr>
      <w:r>
        <w:t>☐ USER and ADMIN RBAC implemented</w:t>
      </w:r>
    </w:p>
    <w:p>
      <w:pPr>
        <w:pStyle w:val="ListBullet"/>
      </w:pPr>
      <w:r>
        <w:t>☐ Eureka service discovery working</w:t>
      </w:r>
    </w:p>
    <w:p>
      <w:pPr>
        <w:pStyle w:val="ListBullet"/>
      </w:pPr>
      <w:r>
        <w:t>☐ API Gateway routing working</w:t>
      </w:r>
    </w:p>
    <w:p>
      <w:pPr>
        <w:pStyle w:val="ListBullet"/>
      </w:pPr>
      <w:r>
        <w:t>☐ Book Service implemented</w:t>
      </w:r>
    </w:p>
    <w:p>
      <w:pPr>
        <w:pStyle w:val="ListBullet"/>
      </w:pPr>
      <w:r>
        <w:t>☐ Physical copy inventory implemented</w:t>
      </w:r>
    </w:p>
    <w:p>
      <w:pPr>
        <w:pStyle w:val="ListBullet"/>
      </w:pPr>
      <w:r>
        <w:t>☐ Borrow Service implemented</w:t>
      </w:r>
    </w:p>
    <w:p>
      <w:pPr>
        <w:pStyle w:val="ListBullet"/>
      </w:pPr>
      <w:r>
        <w:t>☐ Return flow implemented</w:t>
      </w:r>
    </w:p>
    <w:p>
      <w:pPr>
        <w:pStyle w:val="ListBullet"/>
      </w:pPr>
      <w:r>
        <w:t>☐ Fine Service implemented</w:t>
      </w:r>
    </w:p>
    <w:p>
      <w:pPr>
        <w:pStyle w:val="ListBullet"/>
      </w:pPr>
      <w:r>
        <w:t>☐ Admin dashboard implemented</w:t>
      </w:r>
    </w:p>
    <w:p>
      <w:pPr>
        <w:pStyle w:val="ListBullet"/>
      </w:pPr>
      <w:r>
        <w:t>☐ User dashboard implemented</w:t>
      </w:r>
    </w:p>
    <w:p>
      <w:pPr>
        <w:pStyle w:val="ListBullet"/>
      </w:pPr>
      <w:r>
        <w:t>☐ Search/filter/pagination implemented</w:t>
      </w:r>
    </w:p>
    <w:p>
      <w:pPr>
        <w:pStyle w:val="ListBullet"/>
      </w:pPr>
      <w:r>
        <w:t>☐ Inter-service communication implemented</w:t>
      </w:r>
    </w:p>
    <w:p>
      <w:pPr>
        <w:pStyle w:val="ListBullet"/>
      </w:pPr>
      <w:r>
        <w:t>☐ Load balancing demonstrated</w:t>
      </w:r>
    </w:p>
    <w:p>
      <w:pPr>
        <w:pStyle w:val="ListBullet"/>
      </w:pPr>
      <w:r>
        <w:t>☐ Socket notifications implemented or documented as optional</w:t>
      </w:r>
    </w:p>
    <w:p>
      <w:pPr>
        <w:pStyle w:val="ListBullet"/>
      </w:pPr>
      <w:r>
        <w:t>☐ Recommendation system implemented</w:t>
      </w:r>
    </w:p>
    <w:p>
      <w:pPr>
        <w:pStyle w:val="ListBullet"/>
      </w:pPr>
      <w:r>
        <w:t>☐ Approved web scraping/import implemented</w:t>
      </w:r>
    </w:p>
    <w:p>
      <w:pPr>
        <w:pStyle w:val="ListBullet"/>
      </w:pPr>
      <w:r>
        <w:t>☐ Razorpay Sandbox payment flow implemented</w:t>
      </w:r>
    </w:p>
    <w:p>
      <w:pPr>
        <w:pStyle w:val="ListBullet"/>
      </w:pPr>
      <w:r>
        <w:t>☐ PWA features implemented</w:t>
      </w:r>
    </w:p>
    <w:p>
      <w:pPr>
        <w:pStyle w:val="ListBullet"/>
      </w:pPr>
      <w:r>
        <w:t>☐ Automated tests added</w:t>
      </w:r>
    </w:p>
    <w:p>
      <w:pPr>
        <w:pStyle w:val="ListBullet"/>
      </w:pPr>
      <w:r>
        <w:t>☐ Docker deployment completed</w:t>
      </w:r>
    </w:p>
    <w:p>
      <w:pPr>
        <w:pStyle w:val="ListBullet"/>
      </w:pPr>
      <w:r>
        <w:t>☐ Environment secrets removed from Git</w:t>
      </w:r>
    </w:p>
    <w:p>
      <w:pPr>
        <w:pStyle w:val="ListBullet"/>
      </w:pPr>
      <w:r>
        <w:t>☐ README and API documentation updated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PS038 – Enterprise Academic E-Library &amp; Digital Resource Circulation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